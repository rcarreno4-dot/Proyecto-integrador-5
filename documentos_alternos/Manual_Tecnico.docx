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0BD67" w14:textId="77777777" w:rsidR="00F77BA4" w:rsidRDefault="00F77BA4"/>
    <w:p w14:paraId="40AEEAC4" w14:textId="77777777" w:rsidR="00F77BA4" w:rsidRPr="007F01AA" w:rsidRDefault="00F77BA4">
      <w:pPr>
        <w:rPr>
          <w:rFonts w:cs="Arial"/>
          <w:sz w:val="24"/>
          <w:szCs w:val="24"/>
        </w:rPr>
      </w:pPr>
    </w:p>
    <w:p w14:paraId="11712C96" w14:textId="77777777" w:rsidR="00F77BA4" w:rsidRPr="007F01AA" w:rsidRDefault="00F77BA4">
      <w:pPr>
        <w:rPr>
          <w:rFonts w:cs="Arial"/>
          <w:sz w:val="24"/>
          <w:szCs w:val="24"/>
        </w:rPr>
      </w:pPr>
    </w:p>
    <w:p w14:paraId="3DC81FA1" w14:textId="77777777" w:rsidR="00F77BA4" w:rsidRPr="007F01AA" w:rsidRDefault="00F77BA4">
      <w:pPr>
        <w:rPr>
          <w:rFonts w:cs="Arial"/>
          <w:sz w:val="24"/>
          <w:szCs w:val="24"/>
        </w:rPr>
      </w:pPr>
    </w:p>
    <w:p w14:paraId="4172329D" w14:textId="77777777" w:rsidR="00F77BA4" w:rsidRPr="007F01AA" w:rsidRDefault="00F77BA4">
      <w:pPr>
        <w:rPr>
          <w:rFonts w:cs="Arial"/>
          <w:sz w:val="24"/>
          <w:szCs w:val="24"/>
        </w:rPr>
      </w:pPr>
    </w:p>
    <w:p w14:paraId="550C83AE" w14:textId="77777777" w:rsidR="00F77BA4" w:rsidRPr="0048510E" w:rsidRDefault="00F94EAE" w:rsidP="007F01AA">
      <w:pPr>
        <w:pStyle w:val="PlantillaTitulo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Manual Técnico</w:t>
      </w:r>
    </w:p>
    <w:p w14:paraId="5C249176" w14:textId="77777777" w:rsidR="00F77BA4" w:rsidRPr="0048510E" w:rsidRDefault="00F94EAE" w:rsidP="007F01AA">
      <w:pPr>
        <w:pStyle w:val="PlantillaSubtitulo"/>
        <w:jc w:val="center"/>
        <w:rPr>
          <w:rFonts w:cs="Arial"/>
          <w:b/>
          <w:color w:val="auto"/>
          <w:sz w:val="32"/>
          <w:szCs w:val="32"/>
          <w:u w:val="single"/>
          <w:lang w:val="es-CO"/>
        </w:rPr>
      </w:pPr>
      <w:r w:rsidRPr="0048510E">
        <w:rPr>
          <w:rFonts w:cs="Arial"/>
          <w:b/>
          <w:color w:val="auto"/>
          <w:sz w:val="32"/>
          <w:szCs w:val="32"/>
          <w:u w:val="single"/>
          <w:lang w:val="es-CO"/>
        </w:rPr>
        <w:t>Software para la Gestión de Prácticas Académicas</w:t>
      </w:r>
    </w:p>
    <w:p w14:paraId="01ED4140" w14:textId="77777777" w:rsidR="00F77BA4" w:rsidRPr="007F01AA" w:rsidRDefault="00F77BA4">
      <w:pPr>
        <w:rPr>
          <w:rFonts w:cs="Arial"/>
          <w:sz w:val="24"/>
          <w:szCs w:val="24"/>
          <w:lang w:val="es-CO"/>
        </w:rPr>
      </w:pPr>
    </w:p>
    <w:p w14:paraId="05ECDE83" w14:textId="77777777" w:rsidR="00F77BA4" w:rsidRPr="007F01AA" w:rsidRDefault="00F77BA4">
      <w:pPr>
        <w:rPr>
          <w:rFonts w:cs="Arial"/>
          <w:sz w:val="24"/>
          <w:szCs w:val="24"/>
          <w:lang w:val="es-CO"/>
        </w:rPr>
      </w:pPr>
    </w:p>
    <w:p w14:paraId="6B210C26" w14:textId="77777777" w:rsidR="00F77BA4" w:rsidRPr="007F01AA" w:rsidRDefault="00F94EAE">
      <w:pPr>
        <w:rPr>
          <w:rFonts w:cs="Arial"/>
          <w:sz w:val="24"/>
          <w:szCs w:val="24"/>
          <w:lang w:val="es-CO"/>
        </w:rPr>
      </w:pPr>
      <w:r w:rsidRPr="007F01AA">
        <w:rPr>
          <w:rFonts w:cs="Arial"/>
          <w:b/>
          <w:sz w:val="24"/>
          <w:szCs w:val="24"/>
          <w:lang w:val="es-CO"/>
        </w:rPr>
        <w:t>Proyecto Integrador - Ingeniería de Sistemas</w:t>
      </w:r>
      <w:r w:rsidRPr="007F01AA">
        <w:rPr>
          <w:rFonts w:cs="Arial"/>
          <w:b/>
          <w:sz w:val="24"/>
          <w:szCs w:val="24"/>
          <w:lang w:val="es-CO"/>
        </w:rPr>
        <w:br/>
      </w:r>
      <w:r w:rsidRPr="007F01AA">
        <w:rPr>
          <w:rFonts w:cs="Arial"/>
          <w:sz w:val="24"/>
          <w:szCs w:val="24"/>
          <w:lang w:val="es-CO"/>
        </w:rPr>
        <w:t>Universidad de Investigación y Desarrollo - UDI</w:t>
      </w:r>
      <w:r w:rsidRPr="007F01AA">
        <w:rPr>
          <w:rFonts w:cs="Arial"/>
          <w:sz w:val="24"/>
          <w:szCs w:val="24"/>
          <w:lang w:val="es-CO"/>
        </w:rPr>
        <w:br/>
        <w:t xml:space="preserve">Autores: Jesus Daniel Rueda Castillo y </w:t>
      </w:r>
      <w:proofErr w:type="spellStart"/>
      <w:r w:rsidRPr="007F01AA">
        <w:rPr>
          <w:rFonts w:cs="Arial"/>
          <w:sz w:val="24"/>
          <w:szCs w:val="24"/>
          <w:lang w:val="es-CO"/>
        </w:rPr>
        <w:t>Jose</w:t>
      </w:r>
      <w:proofErr w:type="spellEnd"/>
      <w:r w:rsidRPr="007F01AA">
        <w:rPr>
          <w:rFonts w:cs="Arial"/>
          <w:sz w:val="24"/>
          <w:szCs w:val="24"/>
          <w:lang w:val="es-CO"/>
        </w:rPr>
        <w:t xml:space="preserve"> Fernando Rincón Barrios</w:t>
      </w:r>
      <w:r w:rsidRPr="007F01AA">
        <w:rPr>
          <w:rFonts w:cs="Arial"/>
          <w:sz w:val="24"/>
          <w:szCs w:val="24"/>
          <w:lang w:val="es-CO"/>
        </w:rPr>
        <w:br/>
        <w:t>Periodo académico: 2026-I</w:t>
      </w:r>
    </w:p>
    <w:p w14:paraId="6DDC065A" w14:textId="77777777" w:rsidR="00F77BA4" w:rsidRPr="007F01AA" w:rsidRDefault="00F77BA4">
      <w:pPr>
        <w:rPr>
          <w:rFonts w:cs="Arial"/>
          <w:sz w:val="24"/>
          <w:szCs w:val="24"/>
          <w:lang w:val="es-CO"/>
        </w:rPr>
      </w:pPr>
    </w:p>
    <w:p w14:paraId="2CECA5A7" w14:textId="77777777" w:rsidR="00F77BA4" w:rsidRPr="007F01AA" w:rsidRDefault="00F77BA4">
      <w:pPr>
        <w:rPr>
          <w:rFonts w:cs="Arial"/>
          <w:sz w:val="24"/>
          <w:szCs w:val="24"/>
          <w:lang w:val="es-CO"/>
        </w:rPr>
      </w:pPr>
    </w:p>
    <w:p w14:paraId="0D9BD45C" w14:textId="77777777" w:rsidR="00F77BA4" w:rsidRPr="007F01AA" w:rsidRDefault="00F77BA4">
      <w:pPr>
        <w:rPr>
          <w:rFonts w:cs="Arial"/>
          <w:sz w:val="24"/>
          <w:szCs w:val="24"/>
          <w:lang w:val="es-CO"/>
        </w:rPr>
      </w:pPr>
    </w:p>
    <w:p w14:paraId="2E2E74FC" w14:textId="77777777" w:rsidR="00F77BA4" w:rsidRPr="007F01AA" w:rsidRDefault="00F77BA4">
      <w:pPr>
        <w:rPr>
          <w:rFonts w:cs="Arial"/>
          <w:sz w:val="24"/>
          <w:szCs w:val="24"/>
          <w:lang w:val="es-CO"/>
        </w:rPr>
      </w:pPr>
    </w:p>
    <w:p w14:paraId="474ABDCA" w14:textId="77777777" w:rsidR="00F77BA4" w:rsidRPr="007F01AA" w:rsidRDefault="00F77BA4">
      <w:pPr>
        <w:rPr>
          <w:rFonts w:cs="Arial"/>
          <w:sz w:val="24"/>
          <w:szCs w:val="24"/>
          <w:lang w:val="es-CO"/>
        </w:rPr>
      </w:pPr>
    </w:p>
    <w:p w14:paraId="195FCAD9" w14:textId="77777777" w:rsidR="00F77BA4" w:rsidRPr="007F01AA" w:rsidRDefault="00F77BA4">
      <w:pPr>
        <w:rPr>
          <w:rFonts w:cs="Arial"/>
          <w:sz w:val="24"/>
          <w:szCs w:val="24"/>
          <w:lang w:val="es-CO"/>
        </w:rPr>
      </w:pPr>
    </w:p>
    <w:p w14:paraId="0AF59FDB" w14:textId="77777777" w:rsidR="00F77BA4" w:rsidRPr="007F01AA" w:rsidRDefault="00F77BA4">
      <w:pPr>
        <w:rPr>
          <w:rFonts w:cs="Arial"/>
          <w:sz w:val="24"/>
          <w:szCs w:val="24"/>
          <w:lang w:val="es-CO"/>
        </w:rPr>
      </w:pPr>
    </w:p>
    <w:p w14:paraId="0C0250CE" w14:textId="77777777" w:rsidR="00F77BA4" w:rsidRPr="007F01AA" w:rsidRDefault="00F77BA4">
      <w:pPr>
        <w:rPr>
          <w:rFonts w:cs="Arial"/>
          <w:sz w:val="24"/>
          <w:szCs w:val="24"/>
          <w:lang w:val="es-CO"/>
        </w:rPr>
      </w:pPr>
    </w:p>
    <w:p w14:paraId="4FE2A3CF" w14:textId="77777777" w:rsidR="00F77BA4" w:rsidRPr="007F01AA" w:rsidRDefault="00F77BA4">
      <w:pPr>
        <w:rPr>
          <w:rFonts w:cs="Arial"/>
          <w:sz w:val="24"/>
          <w:szCs w:val="24"/>
          <w:lang w:val="es-CO"/>
        </w:rPr>
      </w:pPr>
    </w:p>
    <w:p w14:paraId="44B32626" w14:textId="77777777" w:rsidR="00F77BA4" w:rsidRPr="007F01AA" w:rsidRDefault="00F77BA4">
      <w:pPr>
        <w:rPr>
          <w:rFonts w:cs="Arial"/>
          <w:sz w:val="24"/>
          <w:szCs w:val="24"/>
          <w:lang w:val="es-CO"/>
        </w:rPr>
      </w:pPr>
    </w:p>
    <w:p w14:paraId="27CB5380" w14:textId="77777777" w:rsidR="00F77BA4" w:rsidRPr="007F01AA" w:rsidRDefault="00F77BA4">
      <w:pPr>
        <w:rPr>
          <w:rFonts w:cs="Arial"/>
          <w:sz w:val="24"/>
          <w:szCs w:val="24"/>
          <w:lang w:val="es-CO"/>
        </w:rPr>
      </w:pPr>
    </w:p>
    <w:p w14:paraId="0BBC3333" w14:textId="77777777" w:rsidR="00F77BA4" w:rsidRPr="007F01AA" w:rsidRDefault="00F94EAE">
      <w:pPr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br w:type="page"/>
      </w:r>
    </w:p>
    <w:p w14:paraId="4E04E54C" w14:textId="77777777" w:rsidR="00F77BA4" w:rsidRPr="0048510E" w:rsidRDefault="00F94EAE" w:rsidP="007F01AA">
      <w:pPr>
        <w:pStyle w:val="PlantillaTitulo1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lastRenderedPageBreak/>
        <w:t>Tabla de contenido</w:t>
      </w:r>
    </w:p>
    <w:p w14:paraId="2CDD702C" w14:textId="77777777" w:rsidR="00F77BA4" w:rsidRPr="007F01AA" w:rsidRDefault="00F94EAE">
      <w:pPr>
        <w:spacing w:after="40"/>
        <w:rPr>
          <w:rFonts w:cs="Arial"/>
          <w:sz w:val="24"/>
          <w:szCs w:val="24"/>
          <w:lang w:val="es-CO"/>
        </w:rPr>
      </w:pPr>
      <w:r w:rsidRPr="007F01AA">
        <w:rPr>
          <w:rFonts w:cs="Arial"/>
          <w:b/>
          <w:sz w:val="24"/>
          <w:szCs w:val="24"/>
          <w:lang w:val="es-CO"/>
        </w:rPr>
        <w:t>1. Introducción</w:t>
      </w:r>
    </w:p>
    <w:p w14:paraId="4625207A" w14:textId="77777777" w:rsidR="00F77BA4" w:rsidRPr="007F01AA" w:rsidRDefault="00F94EAE">
      <w:pPr>
        <w:spacing w:after="40"/>
        <w:ind w:left="432"/>
        <w:rPr>
          <w:rFonts w:cs="Arial"/>
          <w:sz w:val="24"/>
          <w:szCs w:val="24"/>
          <w:lang w:val="es-CO"/>
        </w:rPr>
      </w:pPr>
      <w:r w:rsidRPr="007F01AA">
        <w:rPr>
          <w:rFonts w:cs="Arial"/>
          <w:i/>
          <w:sz w:val="24"/>
          <w:szCs w:val="24"/>
          <w:lang w:val="es-CO"/>
        </w:rPr>
        <w:t>1.1 Objetivo</w:t>
      </w:r>
    </w:p>
    <w:p w14:paraId="195BAFA8" w14:textId="77777777" w:rsidR="00F77BA4" w:rsidRPr="007F01AA" w:rsidRDefault="00F94EAE">
      <w:pPr>
        <w:spacing w:after="40"/>
        <w:ind w:left="432"/>
        <w:rPr>
          <w:rFonts w:cs="Arial"/>
          <w:sz w:val="24"/>
          <w:szCs w:val="24"/>
          <w:lang w:val="es-CO"/>
        </w:rPr>
      </w:pPr>
      <w:r w:rsidRPr="007F01AA">
        <w:rPr>
          <w:rFonts w:cs="Arial"/>
          <w:i/>
          <w:sz w:val="24"/>
          <w:szCs w:val="24"/>
          <w:lang w:val="es-CO"/>
        </w:rPr>
        <w:t>1.2 Alcance</w:t>
      </w:r>
    </w:p>
    <w:p w14:paraId="6D6E7082" w14:textId="77777777" w:rsidR="00F77BA4" w:rsidRPr="007F01AA" w:rsidRDefault="00F94EAE">
      <w:pPr>
        <w:spacing w:after="40"/>
        <w:ind w:left="432"/>
        <w:rPr>
          <w:rFonts w:cs="Arial"/>
          <w:sz w:val="24"/>
          <w:szCs w:val="24"/>
          <w:lang w:val="es-CO"/>
        </w:rPr>
      </w:pPr>
      <w:r w:rsidRPr="007F01AA">
        <w:rPr>
          <w:rFonts w:cs="Arial"/>
          <w:i/>
          <w:sz w:val="24"/>
          <w:szCs w:val="24"/>
          <w:lang w:val="es-CO"/>
        </w:rPr>
        <w:t>1.3 Audiencia</w:t>
      </w:r>
    </w:p>
    <w:p w14:paraId="40DF1912" w14:textId="77777777" w:rsidR="00F77BA4" w:rsidRPr="007F01AA" w:rsidRDefault="00F94EAE">
      <w:pPr>
        <w:spacing w:after="40"/>
        <w:rPr>
          <w:rFonts w:cs="Arial"/>
          <w:sz w:val="24"/>
          <w:szCs w:val="24"/>
          <w:lang w:val="es-CO"/>
        </w:rPr>
      </w:pPr>
      <w:r w:rsidRPr="007F01AA">
        <w:rPr>
          <w:rFonts w:cs="Arial"/>
          <w:b/>
          <w:sz w:val="24"/>
          <w:szCs w:val="24"/>
          <w:lang w:val="es-CO"/>
        </w:rPr>
        <w:t>2. Descripción técnica del sistema</w:t>
      </w:r>
    </w:p>
    <w:p w14:paraId="49D1AC78" w14:textId="77777777" w:rsidR="00F77BA4" w:rsidRPr="007F01AA" w:rsidRDefault="00F94EAE">
      <w:pPr>
        <w:spacing w:after="40"/>
        <w:ind w:left="432"/>
        <w:rPr>
          <w:rFonts w:cs="Arial"/>
          <w:sz w:val="24"/>
          <w:szCs w:val="24"/>
          <w:lang w:val="es-CO"/>
        </w:rPr>
      </w:pPr>
      <w:r w:rsidRPr="007F01AA">
        <w:rPr>
          <w:rFonts w:cs="Arial"/>
          <w:i/>
          <w:sz w:val="24"/>
          <w:szCs w:val="24"/>
          <w:lang w:val="es-CO"/>
        </w:rPr>
        <w:t>2.1 Arquitectura</w:t>
      </w:r>
    </w:p>
    <w:p w14:paraId="0BD244C6" w14:textId="77777777" w:rsidR="00F77BA4" w:rsidRPr="007F01AA" w:rsidRDefault="00F94EAE">
      <w:pPr>
        <w:spacing w:after="40"/>
        <w:ind w:left="432"/>
        <w:rPr>
          <w:rFonts w:cs="Arial"/>
          <w:sz w:val="24"/>
          <w:szCs w:val="24"/>
          <w:lang w:val="es-CO"/>
        </w:rPr>
      </w:pPr>
      <w:r w:rsidRPr="007F01AA">
        <w:rPr>
          <w:rFonts w:cs="Arial"/>
          <w:i/>
          <w:sz w:val="24"/>
          <w:szCs w:val="24"/>
          <w:lang w:val="es-CO"/>
        </w:rPr>
        <w:t>2.2 Tecnologías</w:t>
      </w:r>
    </w:p>
    <w:p w14:paraId="1CA516DB" w14:textId="77777777" w:rsidR="00F77BA4" w:rsidRPr="007F01AA" w:rsidRDefault="00F94EAE">
      <w:pPr>
        <w:spacing w:after="40"/>
        <w:ind w:left="432"/>
        <w:rPr>
          <w:rFonts w:cs="Arial"/>
          <w:sz w:val="24"/>
          <w:szCs w:val="24"/>
          <w:lang w:val="es-CO"/>
        </w:rPr>
      </w:pPr>
      <w:r w:rsidRPr="007F01AA">
        <w:rPr>
          <w:rFonts w:cs="Arial"/>
          <w:i/>
          <w:sz w:val="24"/>
          <w:szCs w:val="24"/>
          <w:lang w:val="es-CO"/>
        </w:rPr>
        <w:t>2.3 Requisitos</w:t>
      </w:r>
    </w:p>
    <w:p w14:paraId="046A8882" w14:textId="77777777" w:rsidR="00F77BA4" w:rsidRPr="007F01AA" w:rsidRDefault="00F94EAE">
      <w:pPr>
        <w:spacing w:after="40"/>
        <w:rPr>
          <w:rFonts w:cs="Arial"/>
          <w:sz w:val="24"/>
          <w:szCs w:val="24"/>
          <w:lang w:val="es-CO"/>
        </w:rPr>
      </w:pPr>
      <w:r w:rsidRPr="007F01AA">
        <w:rPr>
          <w:rFonts w:cs="Arial"/>
          <w:b/>
          <w:sz w:val="24"/>
          <w:szCs w:val="24"/>
          <w:lang w:val="es-CO"/>
        </w:rPr>
        <w:t>3. Instalación y configuración</w:t>
      </w:r>
    </w:p>
    <w:p w14:paraId="06039881" w14:textId="77777777" w:rsidR="00F77BA4" w:rsidRPr="007F01AA" w:rsidRDefault="00F94EAE">
      <w:pPr>
        <w:spacing w:after="40"/>
        <w:ind w:left="432"/>
        <w:rPr>
          <w:rFonts w:cs="Arial"/>
          <w:sz w:val="24"/>
          <w:szCs w:val="24"/>
          <w:lang w:val="es-CO"/>
        </w:rPr>
      </w:pPr>
      <w:r w:rsidRPr="007F01AA">
        <w:rPr>
          <w:rFonts w:cs="Arial"/>
          <w:i/>
          <w:sz w:val="24"/>
          <w:szCs w:val="24"/>
          <w:lang w:val="es-CO"/>
        </w:rPr>
        <w:t>3.1 Base de datos</w:t>
      </w:r>
    </w:p>
    <w:p w14:paraId="52FE45F5" w14:textId="77777777" w:rsidR="00F77BA4" w:rsidRPr="007F01AA" w:rsidRDefault="00F94EAE">
      <w:pPr>
        <w:spacing w:after="40"/>
        <w:ind w:left="432"/>
        <w:rPr>
          <w:rFonts w:cs="Arial"/>
          <w:sz w:val="24"/>
          <w:szCs w:val="24"/>
          <w:lang w:val="es-CO"/>
        </w:rPr>
      </w:pPr>
      <w:r w:rsidRPr="007F01AA">
        <w:rPr>
          <w:rFonts w:cs="Arial"/>
          <w:i/>
          <w:sz w:val="24"/>
          <w:szCs w:val="24"/>
          <w:lang w:val="es-CO"/>
        </w:rPr>
        <w:t>3.2 Proyecto Java</w:t>
      </w:r>
    </w:p>
    <w:p w14:paraId="7FCEB193" w14:textId="77777777" w:rsidR="00F77BA4" w:rsidRPr="007F01AA" w:rsidRDefault="00F94EAE">
      <w:pPr>
        <w:spacing w:after="40"/>
        <w:ind w:left="432"/>
        <w:rPr>
          <w:rFonts w:cs="Arial"/>
          <w:sz w:val="24"/>
          <w:szCs w:val="24"/>
          <w:lang w:val="es-CO"/>
        </w:rPr>
      </w:pPr>
      <w:r w:rsidRPr="007F01AA">
        <w:rPr>
          <w:rFonts w:cs="Arial"/>
          <w:i/>
          <w:sz w:val="24"/>
          <w:szCs w:val="24"/>
          <w:lang w:val="es-CO"/>
        </w:rPr>
        <w:t>3.3 Conexión JDBC</w:t>
      </w:r>
    </w:p>
    <w:p w14:paraId="377F51FC" w14:textId="77777777" w:rsidR="00F77BA4" w:rsidRPr="007F01AA" w:rsidRDefault="00F94EAE">
      <w:pPr>
        <w:spacing w:after="40"/>
        <w:rPr>
          <w:rFonts w:cs="Arial"/>
          <w:sz w:val="24"/>
          <w:szCs w:val="24"/>
          <w:lang w:val="es-CO"/>
        </w:rPr>
      </w:pPr>
      <w:r w:rsidRPr="007F01AA">
        <w:rPr>
          <w:rFonts w:cs="Arial"/>
          <w:b/>
          <w:sz w:val="24"/>
          <w:szCs w:val="24"/>
          <w:lang w:val="es-CO"/>
        </w:rPr>
        <w:t>4. Modelo de datos</w:t>
      </w:r>
    </w:p>
    <w:p w14:paraId="2A78F482" w14:textId="77777777" w:rsidR="00F77BA4" w:rsidRPr="007F01AA" w:rsidRDefault="00F94EAE">
      <w:pPr>
        <w:spacing w:after="40"/>
        <w:ind w:left="432"/>
        <w:rPr>
          <w:rFonts w:cs="Arial"/>
          <w:sz w:val="24"/>
          <w:szCs w:val="24"/>
          <w:lang w:val="es-CO"/>
        </w:rPr>
      </w:pPr>
      <w:r w:rsidRPr="007F01AA">
        <w:rPr>
          <w:rFonts w:cs="Arial"/>
          <w:i/>
          <w:sz w:val="24"/>
          <w:szCs w:val="24"/>
          <w:lang w:val="es-CO"/>
        </w:rPr>
        <w:t>4.1 Entidades principales</w:t>
      </w:r>
    </w:p>
    <w:p w14:paraId="7D48EF65" w14:textId="77777777" w:rsidR="00F77BA4" w:rsidRPr="007F01AA" w:rsidRDefault="00F94EAE">
      <w:pPr>
        <w:spacing w:after="40"/>
        <w:ind w:left="432"/>
        <w:rPr>
          <w:rFonts w:cs="Arial"/>
          <w:sz w:val="24"/>
          <w:szCs w:val="24"/>
          <w:lang w:val="es-CO"/>
        </w:rPr>
      </w:pPr>
      <w:r w:rsidRPr="007F01AA">
        <w:rPr>
          <w:rFonts w:cs="Arial"/>
          <w:i/>
          <w:sz w:val="24"/>
          <w:szCs w:val="24"/>
          <w:lang w:val="es-CO"/>
        </w:rPr>
        <w:t>4.2 Relaciones</w:t>
      </w:r>
    </w:p>
    <w:p w14:paraId="72150387" w14:textId="77777777" w:rsidR="00F77BA4" w:rsidRPr="007F01AA" w:rsidRDefault="00F94EAE">
      <w:pPr>
        <w:spacing w:after="40"/>
        <w:rPr>
          <w:rFonts w:cs="Arial"/>
          <w:sz w:val="24"/>
          <w:szCs w:val="24"/>
          <w:lang w:val="es-CO"/>
        </w:rPr>
      </w:pPr>
      <w:r w:rsidRPr="007F01AA">
        <w:rPr>
          <w:rFonts w:cs="Arial"/>
          <w:b/>
          <w:sz w:val="24"/>
          <w:szCs w:val="24"/>
          <w:lang w:val="es-CO"/>
        </w:rPr>
        <w:t>5. Módulos funcionales</w:t>
      </w:r>
    </w:p>
    <w:p w14:paraId="2B354C67" w14:textId="77777777" w:rsidR="00F77BA4" w:rsidRPr="007F01AA" w:rsidRDefault="00F94EAE">
      <w:pPr>
        <w:spacing w:after="40"/>
        <w:ind w:left="432"/>
        <w:rPr>
          <w:rFonts w:cs="Arial"/>
          <w:sz w:val="24"/>
          <w:szCs w:val="24"/>
          <w:lang w:val="es-CO"/>
        </w:rPr>
      </w:pPr>
      <w:r w:rsidRPr="007F01AA">
        <w:rPr>
          <w:rFonts w:cs="Arial"/>
          <w:i/>
          <w:sz w:val="24"/>
          <w:szCs w:val="24"/>
          <w:lang w:val="es-CO"/>
        </w:rPr>
        <w:t>5.1 Autenticación</w:t>
      </w:r>
    </w:p>
    <w:p w14:paraId="36C0D6B9" w14:textId="77777777" w:rsidR="00F77BA4" w:rsidRPr="007F01AA" w:rsidRDefault="00F94EAE">
      <w:pPr>
        <w:spacing w:after="40"/>
        <w:ind w:left="432"/>
        <w:rPr>
          <w:rFonts w:cs="Arial"/>
          <w:sz w:val="24"/>
          <w:szCs w:val="24"/>
          <w:lang w:val="es-CO"/>
        </w:rPr>
      </w:pPr>
      <w:r w:rsidRPr="007F01AA">
        <w:rPr>
          <w:rFonts w:cs="Arial"/>
          <w:i/>
          <w:sz w:val="24"/>
          <w:szCs w:val="24"/>
          <w:lang w:val="es-CO"/>
        </w:rPr>
        <w:t>5.2 Administración</w:t>
      </w:r>
    </w:p>
    <w:p w14:paraId="1EFA3FBD" w14:textId="77777777" w:rsidR="00F77BA4" w:rsidRPr="007F01AA" w:rsidRDefault="00F94EAE">
      <w:pPr>
        <w:spacing w:after="40"/>
        <w:ind w:left="432"/>
        <w:rPr>
          <w:rFonts w:cs="Arial"/>
          <w:sz w:val="24"/>
          <w:szCs w:val="24"/>
          <w:lang w:val="es-CO"/>
        </w:rPr>
      </w:pPr>
      <w:r w:rsidRPr="007F01AA">
        <w:rPr>
          <w:rFonts w:cs="Arial"/>
          <w:i/>
          <w:sz w:val="24"/>
          <w:szCs w:val="24"/>
          <w:lang w:val="es-CO"/>
        </w:rPr>
        <w:t>5.3 Coordinación</w:t>
      </w:r>
    </w:p>
    <w:p w14:paraId="016C08E9" w14:textId="77777777" w:rsidR="00F77BA4" w:rsidRPr="007F01AA" w:rsidRDefault="00F94EAE">
      <w:pPr>
        <w:spacing w:after="40"/>
        <w:ind w:left="432"/>
        <w:rPr>
          <w:rFonts w:cs="Arial"/>
          <w:sz w:val="24"/>
          <w:szCs w:val="24"/>
          <w:lang w:val="es-CO"/>
        </w:rPr>
      </w:pPr>
      <w:r w:rsidRPr="007F01AA">
        <w:rPr>
          <w:rFonts w:cs="Arial"/>
          <w:i/>
          <w:sz w:val="24"/>
          <w:szCs w:val="24"/>
          <w:lang w:val="es-CO"/>
        </w:rPr>
        <w:t>5.4 Docente</w:t>
      </w:r>
    </w:p>
    <w:p w14:paraId="289E7E8E" w14:textId="77777777" w:rsidR="00F77BA4" w:rsidRPr="007F01AA" w:rsidRDefault="00F94EAE">
      <w:pPr>
        <w:spacing w:after="40"/>
        <w:ind w:left="432"/>
        <w:rPr>
          <w:rFonts w:cs="Arial"/>
          <w:sz w:val="24"/>
          <w:szCs w:val="24"/>
          <w:lang w:val="es-CO"/>
        </w:rPr>
      </w:pPr>
      <w:r w:rsidRPr="007F01AA">
        <w:rPr>
          <w:rFonts w:cs="Arial"/>
          <w:i/>
          <w:sz w:val="24"/>
          <w:szCs w:val="24"/>
          <w:lang w:val="es-CO"/>
        </w:rPr>
        <w:t>5.5 Estudiante</w:t>
      </w:r>
    </w:p>
    <w:p w14:paraId="6369D1FF" w14:textId="77777777" w:rsidR="00F77BA4" w:rsidRPr="007F01AA" w:rsidRDefault="00F94EAE">
      <w:pPr>
        <w:spacing w:after="40"/>
        <w:ind w:left="432"/>
        <w:rPr>
          <w:rFonts w:cs="Arial"/>
          <w:sz w:val="24"/>
          <w:szCs w:val="24"/>
          <w:lang w:val="es-CO"/>
        </w:rPr>
      </w:pPr>
      <w:r w:rsidRPr="007F01AA">
        <w:rPr>
          <w:rFonts w:cs="Arial"/>
          <w:i/>
          <w:sz w:val="24"/>
          <w:szCs w:val="24"/>
          <w:lang w:val="es-CO"/>
        </w:rPr>
        <w:t>5.6 Reportes</w:t>
      </w:r>
    </w:p>
    <w:p w14:paraId="6DAA02C1" w14:textId="77777777" w:rsidR="00F77BA4" w:rsidRPr="007F01AA" w:rsidRDefault="00F94EAE">
      <w:pPr>
        <w:spacing w:after="40"/>
        <w:rPr>
          <w:rFonts w:cs="Arial"/>
          <w:sz w:val="24"/>
          <w:szCs w:val="24"/>
          <w:lang w:val="es-CO"/>
        </w:rPr>
      </w:pPr>
      <w:r w:rsidRPr="007F01AA">
        <w:rPr>
          <w:rFonts w:cs="Arial"/>
          <w:b/>
          <w:sz w:val="24"/>
          <w:szCs w:val="24"/>
          <w:lang w:val="es-CO"/>
        </w:rPr>
        <w:t>6. Seguridad, roles y privilegios</w:t>
      </w:r>
    </w:p>
    <w:p w14:paraId="2E38A9D7" w14:textId="77777777" w:rsidR="00F77BA4" w:rsidRPr="007F01AA" w:rsidRDefault="00F94EAE">
      <w:pPr>
        <w:spacing w:after="40"/>
        <w:rPr>
          <w:rFonts w:cs="Arial"/>
          <w:sz w:val="24"/>
          <w:szCs w:val="24"/>
          <w:lang w:val="es-CO"/>
        </w:rPr>
      </w:pPr>
      <w:r w:rsidRPr="007F01AA">
        <w:rPr>
          <w:rFonts w:cs="Arial"/>
          <w:b/>
          <w:sz w:val="24"/>
          <w:szCs w:val="24"/>
          <w:lang w:val="es-CO"/>
        </w:rPr>
        <w:t>7. Pruebas y operación</w:t>
      </w:r>
    </w:p>
    <w:p w14:paraId="4ED85D2B" w14:textId="77777777" w:rsidR="00F77BA4" w:rsidRPr="007F01AA" w:rsidRDefault="00F94EAE">
      <w:pPr>
        <w:spacing w:after="40"/>
        <w:rPr>
          <w:rFonts w:cs="Arial"/>
          <w:sz w:val="24"/>
          <w:szCs w:val="24"/>
          <w:lang w:val="es-CO"/>
        </w:rPr>
      </w:pPr>
      <w:r w:rsidRPr="007F01AA">
        <w:rPr>
          <w:rFonts w:cs="Arial"/>
          <w:b/>
          <w:sz w:val="24"/>
          <w:szCs w:val="24"/>
          <w:lang w:val="es-CO"/>
        </w:rPr>
        <w:t>8. Respaldo, exportación y mantenimiento</w:t>
      </w:r>
    </w:p>
    <w:p w14:paraId="5D7B2013" w14:textId="77777777" w:rsidR="00F77BA4" w:rsidRPr="007F01AA" w:rsidRDefault="00F94EAE">
      <w:pPr>
        <w:spacing w:after="40"/>
        <w:rPr>
          <w:rFonts w:cs="Arial"/>
          <w:sz w:val="24"/>
          <w:szCs w:val="24"/>
          <w:lang w:val="es-CO"/>
        </w:rPr>
      </w:pPr>
      <w:r w:rsidRPr="007F01AA">
        <w:rPr>
          <w:rFonts w:cs="Arial"/>
          <w:b/>
          <w:sz w:val="24"/>
          <w:szCs w:val="24"/>
          <w:lang w:val="es-CO"/>
        </w:rPr>
        <w:t>9. Errores frecuentes</w:t>
      </w:r>
    </w:p>
    <w:p w14:paraId="578A507E" w14:textId="77777777" w:rsidR="00F77BA4" w:rsidRPr="007F01AA" w:rsidRDefault="00F94EAE">
      <w:pPr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br w:type="page"/>
      </w:r>
    </w:p>
    <w:p w14:paraId="703ED893" w14:textId="77777777" w:rsidR="00F77BA4" w:rsidRPr="0048510E" w:rsidRDefault="00F94EAE" w:rsidP="007F01AA">
      <w:pPr>
        <w:pStyle w:val="PlantillaTitulo1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lastRenderedPageBreak/>
        <w:t>1. Introducción</w:t>
      </w:r>
    </w:p>
    <w:p w14:paraId="36076156" w14:textId="77777777" w:rsidR="00F77BA4" w:rsidRPr="007F01AA" w:rsidRDefault="00F94EAE">
      <w:pPr>
        <w:spacing w:after="100"/>
        <w:jc w:val="both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El presente manual técnico describe la estructura interna, la configuración, la operación y el mantenimiento del Software para la Gestión de Prácticas Académicas. El documento está dirigido a desarrolladores, administradores de base de datos, docentes evaluadores del proyecto y personal de soporte.</w:t>
      </w:r>
    </w:p>
    <w:p w14:paraId="542DE34D" w14:textId="77777777" w:rsidR="00F77BA4" w:rsidRPr="0048510E" w:rsidRDefault="00F94EAE" w:rsidP="007F01AA">
      <w:pPr>
        <w:pStyle w:val="PlantillaTitulo2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1.1 Objetivo</w:t>
      </w:r>
    </w:p>
    <w:p w14:paraId="7F75F09D" w14:textId="77777777" w:rsidR="00F77BA4" w:rsidRPr="007F01AA" w:rsidRDefault="00F94EAE">
      <w:pPr>
        <w:spacing w:after="100"/>
        <w:jc w:val="both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Documentar los componentes técnicos necesarios para instalar, ejecutar, mantener y verificar el funcionamiento del sistema, incluyendo la base de datos, los módulos de la aplicación, las pantallas principales, los roles, las pruebas y los procedimientos de respaldo.</w:t>
      </w:r>
    </w:p>
    <w:p w14:paraId="6A9CA999" w14:textId="77777777" w:rsidR="00F77BA4" w:rsidRPr="0048510E" w:rsidRDefault="00F94EAE" w:rsidP="007F01AA">
      <w:pPr>
        <w:pStyle w:val="PlantillaTitulo2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1.2 Alcance</w:t>
      </w:r>
    </w:p>
    <w:p w14:paraId="17234872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• Describe la arquitectura general del sistema y sus capas.</w:t>
      </w:r>
    </w:p>
    <w:p w14:paraId="3F9F0C8A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• Explica los módulos implementados y su relación con las pantallas del prototipo.</w:t>
      </w:r>
    </w:p>
    <w:p w14:paraId="53B0DCC7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• Documenta la base de datos, entidades principales, roles, privilegios y objetos programados en Oracle.</w:t>
      </w:r>
    </w:p>
    <w:p w14:paraId="4312A58B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• Incluye lineamientos de instalación, pruebas, exportación y mantenimiento.</w:t>
      </w:r>
    </w:p>
    <w:p w14:paraId="3D65AAE0" w14:textId="77777777" w:rsidR="00F77BA4" w:rsidRPr="0048510E" w:rsidRDefault="00F94EAE" w:rsidP="007F01AA">
      <w:pPr>
        <w:pStyle w:val="PlantillaTitulo2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1.3 Audiencia</w:t>
      </w:r>
    </w:p>
    <w:p w14:paraId="00592401" w14:textId="77777777" w:rsidR="00F77BA4" w:rsidRPr="007F01AA" w:rsidRDefault="00F94EAE">
      <w:pPr>
        <w:spacing w:after="100"/>
        <w:jc w:val="both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Este documento está orientado al equipo técnico que requiere comprender cómo está construido el sistema, cómo se conecta a Oracle, cómo se ejecutan los módulos y cómo se deben diagnosticar errores frecuentes durante la sustentación o uso académico.</w:t>
      </w:r>
    </w:p>
    <w:p w14:paraId="76C6D88E" w14:textId="77777777" w:rsidR="00F77BA4" w:rsidRPr="0048510E" w:rsidRDefault="00F94EAE" w:rsidP="007F01AA">
      <w:pPr>
        <w:pStyle w:val="PlantillaTitulo1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2. Descripción técnica del sistema</w:t>
      </w:r>
    </w:p>
    <w:p w14:paraId="456EC782" w14:textId="77777777" w:rsidR="00F77BA4" w:rsidRPr="0048510E" w:rsidRDefault="00F94EAE" w:rsidP="007F01AA">
      <w:pPr>
        <w:pStyle w:val="PlantillaTitulo2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2.1 Arquitectura</w:t>
      </w:r>
    </w:p>
    <w:p w14:paraId="45E89B1F" w14:textId="77777777" w:rsidR="00F77BA4" w:rsidRPr="007F01AA" w:rsidRDefault="00F94EAE">
      <w:pPr>
        <w:spacing w:after="100"/>
        <w:jc w:val="both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La aplicación se organiza bajo una arquitectura por capas basada en el patrón Modelo-Vista-Controlador (MVC). Esta separación permite mantener ordenado el código fuente y facilita el mantenimiento del sistema.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200"/>
      </w:tblGrid>
      <w:tr w:rsidR="00F77BA4" w:rsidRPr="007F01AA" w14:paraId="511BF68D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0793C663" w14:textId="77777777" w:rsidR="00F77BA4" w:rsidRPr="007F01AA" w:rsidRDefault="00F94EAE">
            <w:pPr>
              <w:jc w:val="center"/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b/>
                <w:sz w:val="24"/>
                <w:szCs w:val="24"/>
              </w:rPr>
              <w:t>Capa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4B2E7A70" w14:textId="77777777" w:rsidR="00F77BA4" w:rsidRPr="007F01AA" w:rsidRDefault="00F94EAE">
            <w:pPr>
              <w:jc w:val="center"/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Responsabilidad</w:t>
            </w:r>
            <w:proofErr w:type="spellEnd"/>
            <w:r w:rsidRPr="007F01AA">
              <w:rPr>
                <w:rFonts w:cs="Arial"/>
                <w:b/>
                <w:sz w:val="24"/>
                <w:szCs w:val="24"/>
              </w:rPr>
              <w:t xml:space="preserve"> </w:t>
            </w: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técnica</w:t>
            </w:r>
            <w:proofErr w:type="spellEnd"/>
          </w:p>
        </w:tc>
      </w:tr>
      <w:tr w:rsidR="00F77BA4" w:rsidRPr="0048510E" w14:paraId="7B13EFB5" w14:textId="77777777">
        <w:trPr>
          <w:jc w:val="center"/>
        </w:trPr>
        <w:tc>
          <w:tcPr>
            <w:tcW w:w="2592" w:type="dxa"/>
          </w:tcPr>
          <w:p w14:paraId="38CE4D39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Vista</w:t>
            </w:r>
          </w:p>
        </w:tc>
        <w:tc>
          <w:tcPr>
            <w:tcW w:w="7200" w:type="dxa"/>
          </w:tcPr>
          <w:p w14:paraId="5D7560EB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Contiene formularios Java Swing, botones, tablas, campos de texto y componentes visuales.</w:t>
            </w:r>
          </w:p>
        </w:tc>
      </w:tr>
      <w:tr w:rsidR="00F77BA4" w:rsidRPr="0048510E" w14:paraId="67949D57" w14:textId="77777777">
        <w:trPr>
          <w:jc w:val="center"/>
        </w:trPr>
        <w:tc>
          <w:tcPr>
            <w:tcW w:w="2592" w:type="dxa"/>
          </w:tcPr>
          <w:p w14:paraId="46DFF8E0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sz w:val="24"/>
                <w:szCs w:val="24"/>
              </w:rPr>
              <w:t>Controlador</w:t>
            </w:r>
            <w:proofErr w:type="spellEnd"/>
          </w:p>
        </w:tc>
        <w:tc>
          <w:tcPr>
            <w:tcW w:w="7200" w:type="dxa"/>
          </w:tcPr>
          <w:p w14:paraId="195B889D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Gestiona eventos de usuario, validaciones, navegación y llamadas a la lógica del sistema.</w:t>
            </w:r>
          </w:p>
        </w:tc>
      </w:tr>
      <w:tr w:rsidR="00F77BA4" w:rsidRPr="0048510E" w14:paraId="2D72222B" w14:textId="77777777">
        <w:trPr>
          <w:jc w:val="center"/>
        </w:trPr>
        <w:tc>
          <w:tcPr>
            <w:tcW w:w="2592" w:type="dxa"/>
          </w:tcPr>
          <w:p w14:paraId="4B64F62F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Modelo</w:t>
            </w:r>
          </w:p>
        </w:tc>
        <w:tc>
          <w:tcPr>
            <w:tcW w:w="7200" w:type="dxa"/>
          </w:tcPr>
          <w:p w14:paraId="7B455245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Representa entidades como Usuario, Programa, Curso, Práctica, Grupo, Rúbrica, Evaluación y Reporte.</w:t>
            </w:r>
          </w:p>
        </w:tc>
      </w:tr>
      <w:tr w:rsidR="00F77BA4" w:rsidRPr="0048510E" w14:paraId="211EF646" w14:textId="77777777">
        <w:trPr>
          <w:jc w:val="center"/>
        </w:trPr>
        <w:tc>
          <w:tcPr>
            <w:tcW w:w="2592" w:type="dxa"/>
          </w:tcPr>
          <w:p w14:paraId="0E95A444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 xml:space="preserve">DAO / </w:t>
            </w:r>
            <w:proofErr w:type="spellStart"/>
            <w:r w:rsidRPr="007F01AA">
              <w:rPr>
                <w:rFonts w:cs="Arial"/>
                <w:sz w:val="24"/>
                <w:szCs w:val="24"/>
              </w:rPr>
              <w:t>Acceso</w:t>
            </w:r>
            <w:proofErr w:type="spellEnd"/>
            <w:r w:rsidRPr="007F01AA">
              <w:rPr>
                <w:rFonts w:cs="Arial"/>
                <w:sz w:val="24"/>
                <w:szCs w:val="24"/>
              </w:rPr>
              <w:t xml:space="preserve"> a </w:t>
            </w:r>
            <w:proofErr w:type="spellStart"/>
            <w:r w:rsidRPr="007F01AA">
              <w:rPr>
                <w:rFonts w:cs="Arial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7200" w:type="dxa"/>
          </w:tcPr>
          <w:p w14:paraId="1DCB739C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Ejecuta consultas SQL, procedimientos almacenados y operaciones CRUD contra Oracle.</w:t>
            </w:r>
          </w:p>
        </w:tc>
      </w:tr>
      <w:tr w:rsidR="00F77BA4" w:rsidRPr="0048510E" w14:paraId="29389CBF" w14:textId="77777777">
        <w:trPr>
          <w:jc w:val="center"/>
        </w:trPr>
        <w:tc>
          <w:tcPr>
            <w:tcW w:w="2592" w:type="dxa"/>
          </w:tcPr>
          <w:p w14:paraId="3BDAA3A9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 xml:space="preserve">Base de </w:t>
            </w:r>
            <w:proofErr w:type="spellStart"/>
            <w:r w:rsidRPr="007F01AA">
              <w:rPr>
                <w:rFonts w:cs="Arial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7200" w:type="dxa"/>
          </w:tcPr>
          <w:p w14:paraId="4DC56821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Almacena información estructurada, restricciones, secuencias, procedimientos, funciones y disparadores.</w:t>
            </w:r>
          </w:p>
        </w:tc>
      </w:tr>
    </w:tbl>
    <w:p w14:paraId="7BE20E4B" w14:textId="77777777" w:rsidR="00F77BA4" w:rsidRPr="007F01AA" w:rsidRDefault="00F77BA4">
      <w:pPr>
        <w:rPr>
          <w:rFonts w:cs="Arial"/>
          <w:sz w:val="24"/>
          <w:szCs w:val="24"/>
          <w:lang w:val="es-CO"/>
        </w:rPr>
      </w:pPr>
    </w:p>
    <w:p w14:paraId="2A4B5B51" w14:textId="77777777" w:rsidR="00F77BA4" w:rsidRPr="0048510E" w:rsidRDefault="00F94EAE" w:rsidP="007F01AA">
      <w:pPr>
        <w:pStyle w:val="PlantillaTitulo2"/>
        <w:jc w:val="center"/>
        <w:rPr>
          <w:rFonts w:ascii="Arial" w:hAnsi="Arial" w:cs="Arial"/>
          <w:color w:val="auto"/>
          <w:sz w:val="32"/>
          <w:szCs w:val="32"/>
          <w:u w:val="single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</w:rPr>
        <w:lastRenderedPageBreak/>
        <w:t xml:space="preserve">2.2 </w:t>
      </w:r>
      <w:proofErr w:type="spellStart"/>
      <w:r w:rsidRPr="0048510E">
        <w:rPr>
          <w:rFonts w:ascii="Arial" w:hAnsi="Arial" w:cs="Arial"/>
          <w:color w:val="auto"/>
          <w:sz w:val="32"/>
          <w:szCs w:val="32"/>
          <w:u w:val="single"/>
        </w:rPr>
        <w:t>Tecnologías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624"/>
      </w:tblGrid>
      <w:tr w:rsidR="00F77BA4" w:rsidRPr="007F01AA" w14:paraId="08ED9A24" w14:textId="77777777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27FB06DF" w14:textId="77777777" w:rsidR="00F77BA4" w:rsidRPr="007F01AA" w:rsidRDefault="00F94EAE">
            <w:pPr>
              <w:jc w:val="center"/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Tecnología</w:t>
            </w:r>
            <w:proofErr w:type="spellEnd"/>
          </w:p>
        </w:tc>
        <w:tc>
          <w:tcPr>
            <w:tcW w:w="6624" w:type="dxa"/>
            <w:shd w:val="clear" w:color="auto" w:fill="D9EAF7"/>
            <w:vAlign w:val="center"/>
          </w:tcPr>
          <w:p w14:paraId="644367AF" w14:textId="77777777" w:rsidR="00F77BA4" w:rsidRPr="007F01AA" w:rsidRDefault="00F94EAE">
            <w:pPr>
              <w:jc w:val="center"/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b/>
                <w:sz w:val="24"/>
                <w:szCs w:val="24"/>
              </w:rPr>
              <w:t xml:space="preserve">Uso </w:t>
            </w: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dentro</w:t>
            </w:r>
            <w:proofErr w:type="spellEnd"/>
            <w:r w:rsidRPr="007F01AA">
              <w:rPr>
                <w:rFonts w:cs="Arial"/>
                <w:b/>
                <w:sz w:val="24"/>
                <w:szCs w:val="24"/>
              </w:rPr>
              <w:t xml:space="preserve"> del </w:t>
            </w: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proyecto</w:t>
            </w:r>
            <w:proofErr w:type="spellEnd"/>
          </w:p>
        </w:tc>
      </w:tr>
      <w:tr w:rsidR="00F77BA4" w:rsidRPr="0048510E" w14:paraId="7B3D6EB1" w14:textId="77777777">
        <w:trPr>
          <w:jc w:val="center"/>
        </w:trPr>
        <w:tc>
          <w:tcPr>
            <w:tcW w:w="3168" w:type="dxa"/>
          </w:tcPr>
          <w:p w14:paraId="1E3F0A55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Java</w:t>
            </w:r>
          </w:p>
        </w:tc>
        <w:tc>
          <w:tcPr>
            <w:tcW w:w="6624" w:type="dxa"/>
          </w:tcPr>
          <w:p w14:paraId="737C1BA5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Lenguaje principal para desarrollar la aplicación de escritorio.</w:t>
            </w:r>
          </w:p>
        </w:tc>
      </w:tr>
      <w:tr w:rsidR="00F77BA4" w:rsidRPr="0048510E" w14:paraId="6759ED79" w14:textId="77777777">
        <w:trPr>
          <w:jc w:val="center"/>
        </w:trPr>
        <w:tc>
          <w:tcPr>
            <w:tcW w:w="3168" w:type="dxa"/>
          </w:tcPr>
          <w:p w14:paraId="7ECC6FE9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NetBeans</w:t>
            </w:r>
          </w:p>
        </w:tc>
        <w:tc>
          <w:tcPr>
            <w:tcW w:w="6624" w:type="dxa"/>
          </w:tcPr>
          <w:p w14:paraId="03EE4857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Entorno de desarrollo y ejecución del proyecto.</w:t>
            </w:r>
          </w:p>
        </w:tc>
      </w:tr>
      <w:tr w:rsidR="00F77BA4" w:rsidRPr="0048510E" w14:paraId="539933CB" w14:textId="77777777">
        <w:trPr>
          <w:jc w:val="center"/>
        </w:trPr>
        <w:tc>
          <w:tcPr>
            <w:tcW w:w="3168" w:type="dxa"/>
          </w:tcPr>
          <w:p w14:paraId="7FF819D0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Oracle Database 10g/XE</w:t>
            </w:r>
          </w:p>
        </w:tc>
        <w:tc>
          <w:tcPr>
            <w:tcW w:w="6624" w:type="dxa"/>
          </w:tcPr>
          <w:p w14:paraId="6C033F1D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Motor de base de datos usado para almacenar la información académica.</w:t>
            </w:r>
          </w:p>
        </w:tc>
      </w:tr>
      <w:tr w:rsidR="00F77BA4" w:rsidRPr="0048510E" w14:paraId="584B42B0" w14:textId="77777777">
        <w:trPr>
          <w:jc w:val="center"/>
        </w:trPr>
        <w:tc>
          <w:tcPr>
            <w:tcW w:w="3168" w:type="dxa"/>
          </w:tcPr>
          <w:p w14:paraId="3764E11E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SQL Plus / SQL Developer</w:t>
            </w:r>
          </w:p>
        </w:tc>
        <w:tc>
          <w:tcPr>
            <w:tcW w:w="6624" w:type="dxa"/>
          </w:tcPr>
          <w:p w14:paraId="341D04BB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Herramientas para ejecutar scripts, procedimientos, funciones y pruebas.</w:t>
            </w:r>
          </w:p>
        </w:tc>
      </w:tr>
      <w:tr w:rsidR="00F77BA4" w:rsidRPr="0048510E" w14:paraId="4D53203C" w14:textId="77777777">
        <w:trPr>
          <w:jc w:val="center"/>
        </w:trPr>
        <w:tc>
          <w:tcPr>
            <w:tcW w:w="3168" w:type="dxa"/>
          </w:tcPr>
          <w:p w14:paraId="5A4A4216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JDBC / ojdbc14.jar</w:t>
            </w:r>
          </w:p>
        </w:tc>
        <w:tc>
          <w:tcPr>
            <w:tcW w:w="6624" w:type="dxa"/>
          </w:tcPr>
          <w:p w14:paraId="6DD63243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Driver para conectar la aplicación Java con Oracle 10g.</w:t>
            </w:r>
          </w:p>
        </w:tc>
      </w:tr>
      <w:tr w:rsidR="00F77BA4" w:rsidRPr="0048510E" w14:paraId="2EA1F35E" w14:textId="77777777">
        <w:trPr>
          <w:jc w:val="center"/>
        </w:trPr>
        <w:tc>
          <w:tcPr>
            <w:tcW w:w="3168" w:type="dxa"/>
          </w:tcPr>
          <w:p w14:paraId="09088D38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GitHub</w:t>
            </w:r>
          </w:p>
        </w:tc>
        <w:tc>
          <w:tcPr>
            <w:tcW w:w="6624" w:type="dxa"/>
          </w:tcPr>
          <w:p w14:paraId="281E54A5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 xml:space="preserve">Repositorio del código fuente y versiones </w:t>
            </w:r>
            <w:proofErr w:type="spellStart"/>
            <w:r w:rsidRPr="007F01AA">
              <w:rPr>
                <w:rFonts w:cs="Arial"/>
                <w:sz w:val="24"/>
                <w:szCs w:val="24"/>
                <w:lang w:val="es-CO"/>
              </w:rPr>
              <w:t>release</w:t>
            </w:r>
            <w:proofErr w:type="spellEnd"/>
            <w:r w:rsidRPr="007F01AA">
              <w:rPr>
                <w:rFonts w:cs="Arial"/>
                <w:sz w:val="24"/>
                <w:szCs w:val="24"/>
                <w:lang w:val="es-CO"/>
              </w:rPr>
              <w:t>.</w:t>
            </w:r>
          </w:p>
        </w:tc>
      </w:tr>
    </w:tbl>
    <w:p w14:paraId="1602242F" w14:textId="77777777" w:rsidR="00F77BA4" w:rsidRPr="007F01AA" w:rsidRDefault="00F77BA4">
      <w:pPr>
        <w:rPr>
          <w:rFonts w:cs="Arial"/>
          <w:sz w:val="24"/>
          <w:szCs w:val="24"/>
          <w:lang w:val="es-CO"/>
        </w:rPr>
      </w:pPr>
    </w:p>
    <w:p w14:paraId="6B32DA0A" w14:textId="77777777" w:rsidR="00F77BA4" w:rsidRPr="0048510E" w:rsidRDefault="00F94EAE" w:rsidP="007F01AA">
      <w:pPr>
        <w:pStyle w:val="PlantillaTitulo2"/>
        <w:jc w:val="center"/>
        <w:rPr>
          <w:rFonts w:ascii="Arial" w:hAnsi="Arial" w:cs="Arial"/>
          <w:color w:val="auto"/>
          <w:sz w:val="32"/>
          <w:szCs w:val="32"/>
          <w:u w:val="single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</w:rPr>
        <w:t xml:space="preserve">2.3 </w:t>
      </w:r>
      <w:proofErr w:type="spellStart"/>
      <w:r w:rsidRPr="0048510E">
        <w:rPr>
          <w:rFonts w:ascii="Arial" w:hAnsi="Arial" w:cs="Arial"/>
          <w:color w:val="auto"/>
          <w:sz w:val="32"/>
          <w:szCs w:val="32"/>
          <w:u w:val="single"/>
        </w:rPr>
        <w:t>Requisitos</w:t>
      </w:r>
      <w:proofErr w:type="spellEnd"/>
      <w:r w:rsidRPr="0048510E">
        <w:rPr>
          <w:rFonts w:ascii="Arial" w:hAnsi="Arial" w:cs="Arial"/>
          <w:color w:val="auto"/>
          <w:sz w:val="32"/>
          <w:szCs w:val="32"/>
          <w:u w:val="single"/>
        </w:rPr>
        <w:t xml:space="preserve"> </w:t>
      </w:r>
      <w:proofErr w:type="spellStart"/>
      <w:r w:rsidRPr="0048510E">
        <w:rPr>
          <w:rFonts w:ascii="Arial" w:hAnsi="Arial" w:cs="Arial"/>
          <w:color w:val="auto"/>
          <w:sz w:val="32"/>
          <w:szCs w:val="32"/>
          <w:u w:val="single"/>
        </w:rPr>
        <w:t>técnicos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F77BA4" w:rsidRPr="007F01AA" w14:paraId="12B59460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8E3AFF7" w14:textId="77777777" w:rsidR="00F77BA4" w:rsidRPr="007F01AA" w:rsidRDefault="00F94EAE">
            <w:pPr>
              <w:jc w:val="center"/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Elemento</w:t>
            </w:r>
            <w:proofErr w:type="spellEnd"/>
          </w:p>
        </w:tc>
        <w:tc>
          <w:tcPr>
            <w:tcW w:w="6912" w:type="dxa"/>
            <w:shd w:val="clear" w:color="auto" w:fill="D9EAF7"/>
            <w:vAlign w:val="center"/>
          </w:tcPr>
          <w:p w14:paraId="71E253CB" w14:textId="77777777" w:rsidR="00F77BA4" w:rsidRPr="007F01AA" w:rsidRDefault="00F94EAE">
            <w:pPr>
              <w:jc w:val="center"/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Requisito</w:t>
            </w:r>
            <w:proofErr w:type="spellEnd"/>
            <w:r w:rsidRPr="007F01AA">
              <w:rPr>
                <w:rFonts w:cs="Arial"/>
                <w:b/>
                <w:sz w:val="24"/>
                <w:szCs w:val="24"/>
              </w:rPr>
              <w:t xml:space="preserve"> </w:t>
            </w: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mínimo</w:t>
            </w:r>
            <w:proofErr w:type="spellEnd"/>
          </w:p>
        </w:tc>
      </w:tr>
      <w:tr w:rsidR="00F77BA4" w:rsidRPr="007F01AA" w14:paraId="2C06B9FB" w14:textId="77777777">
        <w:trPr>
          <w:jc w:val="center"/>
        </w:trPr>
        <w:tc>
          <w:tcPr>
            <w:tcW w:w="2880" w:type="dxa"/>
          </w:tcPr>
          <w:p w14:paraId="5B09E3A4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 xml:space="preserve">Sistema </w:t>
            </w:r>
            <w:proofErr w:type="spellStart"/>
            <w:r w:rsidRPr="007F01AA">
              <w:rPr>
                <w:rFonts w:cs="Arial"/>
                <w:sz w:val="24"/>
                <w:szCs w:val="24"/>
              </w:rPr>
              <w:t>operativo</w:t>
            </w:r>
            <w:proofErr w:type="spellEnd"/>
          </w:p>
        </w:tc>
        <w:tc>
          <w:tcPr>
            <w:tcW w:w="6912" w:type="dxa"/>
          </w:tcPr>
          <w:p w14:paraId="256EF055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Windows 10 o superior.</w:t>
            </w:r>
          </w:p>
        </w:tc>
      </w:tr>
      <w:tr w:rsidR="00F77BA4" w:rsidRPr="007F01AA" w14:paraId="36899AB9" w14:textId="77777777">
        <w:trPr>
          <w:jc w:val="center"/>
        </w:trPr>
        <w:tc>
          <w:tcPr>
            <w:tcW w:w="2880" w:type="dxa"/>
          </w:tcPr>
          <w:p w14:paraId="1919A881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Memoria RAM</w:t>
            </w:r>
          </w:p>
        </w:tc>
        <w:tc>
          <w:tcPr>
            <w:tcW w:w="6912" w:type="dxa"/>
          </w:tcPr>
          <w:p w14:paraId="086219EF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 xml:space="preserve">4 GB </w:t>
            </w:r>
            <w:proofErr w:type="spellStart"/>
            <w:r w:rsidRPr="007F01AA">
              <w:rPr>
                <w:rFonts w:cs="Arial"/>
                <w:sz w:val="24"/>
                <w:szCs w:val="24"/>
              </w:rPr>
              <w:t>mínimo</w:t>
            </w:r>
            <w:proofErr w:type="spellEnd"/>
            <w:r w:rsidRPr="007F01AA">
              <w:rPr>
                <w:rFonts w:cs="Arial"/>
                <w:sz w:val="24"/>
                <w:szCs w:val="24"/>
              </w:rPr>
              <w:t xml:space="preserve">; 8 GB </w:t>
            </w:r>
            <w:proofErr w:type="spellStart"/>
            <w:r w:rsidRPr="007F01AA">
              <w:rPr>
                <w:rFonts w:cs="Arial"/>
                <w:sz w:val="24"/>
                <w:szCs w:val="24"/>
              </w:rPr>
              <w:t>recomendado</w:t>
            </w:r>
            <w:proofErr w:type="spellEnd"/>
            <w:r w:rsidRPr="007F01AA">
              <w:rPr>
                <w:rFonts w:cs="Arial"/>
                <w:sz w:val="24"/>
                <w:szCs w:val="24"/>
              </w:rPr>
              <w:t>.</w:t>
            </w:r>
          </w:p>
        </w:tc>
      </w:tr>
      <w:tr w:rsidR="00F77BA4" w:rsidRPr="0048510E" w14:paraId="1BC255F6" w14:textId="77777777">
        <w:trPr>
          <w:jc w:val="center"/>
        </w:trPr>
        <w:tc>
          <w:tcPr>
            <w:tcW w:w="2880" w:type="dxa"/>
          </w:tcPr>
          <w:p w14:paraId="58018E30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Java</w:t>
            </w:r>
          </w:p>
        </w:tc>
        <w:tc>
          <w:tcPr>
            <w:tcW w:w="6912" w:type="dxa"/>
          </w:tcPr>
          <w:p w14:paraId="4EB89F41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JDK instalado y configurado en variables de entorno.</w:t>
            </w:r>
          </w:p>
        </w:tc>
      </w:tr>
      <w:tr w:rsidR="00F77BA4" w:rsidRPr="0048510E" w14:paraId="6F5CD3B2" w14:textId="77777777">
        <w:trPr>
          <w:jc w:val="center"/>
        </w:trPr>
        <w:tc>
          <w:tcPr>
            <w:tcW w:w="2880" w:type="dxa"/>
          </w:tcPr>
          <w:p w14:paraId="09686D93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 xml:space="preserve">Base de </w:t>
            </w:r>
            <w:proofErr w:type="spellStart"/>
            <w:r w:rsidRPr="007F01AA">
              <w:rPr>
                <w:rFonts w:cs="Arial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6912" w:type="dxa"/>
          </w:tcPr>
          <w:p w14:paraId="06406484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Oracle 10g/XE con usuario del proyecto y scripts ejecutados.</w:t>
            </w:r>
          </w:p>
        </w:tc>
      </w:tr>
      <w:tr w:rsidR="00F77BA4" w:rsidRPr="0048510E" w14:paraId="60B5F42D" w14:textId="77777777">
        <w:trPr>
          <w:jc w:val="center"/>
        </w:trPr>
        <w:tc>
          <w:tcPr>
            <w:tcW w:w="2880" w:type="dxa"/>
          </w:tcPr>
          <w:p w14:paraId="57325943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sz w:val="24"/>
                <w:szCs w:val="24"/>
              </w:rPr>
              <w:t>Conectividad</w:t>
            </w:r>
            <w:proofErr w:type="spellEnd"/>
          </w:p>
        </w:tc>
        <w:tc>
          <w:tcPr>
            <w:tcW w:w="6912" w:type="dxa"/>
          </w:tcPr>
          <w:p w14:paraId="41973415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Aplicación y base de datos disponibles en el mismo equipo o red local.</w:t>
            </w:r>
          </w:p>
        </w:tc>
      </w:tr>
      <w:tr w:rsidR="00F77BA4" w:rsidRPr="0048510E" w14:paraId="4ED24A29" w14:textId="77777777">
        <w:trPr>
          <w:jc w:val="center"/>
        </w:trPr>
        <w:tc>
          <w:tcPr>
            <w:tcW w:w="2880" w:type="dxa"/>
          </w:tcPr>
          <w:p w14:paraId="3F65476D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sz w:val="24"/>
                <w:szCs w:val="24"/>
              </w:rPr>
              <w:t>Permisos</w:t>
            </w:r>
            <w:proofErr w:type="spellEnd"/>
          </w:p>
        </w:tc>
        <w:tc>
          <w:tcPr>
            <w:tcW w:w="6912" w:type="dxa"/>
          </w:tcPr>
          <w:p w14:paraId="2B71FBB6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Permisos de lectura/escritura en carpetas de exportación y reportes.</w:t>
            </w:r>
          </w:p>
        </w:tc>
      </w:tr>
    </w:tbl>
    <w:p w14:paraId="7473E6F3" w14:textId="77777777" w:rsidR="00F77BA4" w:rsidRPr="007F01AA" w:rsidRDefault="00F77BA4">
      <w:pPr>
        <w:rPr>
          <w:rFonts w:cs="Arial"/>
          <w:sz w:val="24"/>
          <w:szCs w:val="24"/>
          <w:lang w:val="es-CO"/>
        </w:rPr>
      </w:pPr>
    </w:p>
    <w:p w14:paraId="1D6FF33D" w14:textId="77777777" w:rsidR="00F77BA4" w:rsidRPr="0048510E" w:rsidRDefault="00F94EAE" w:rsidP="007F01AA">
      <w:pPr>
        <w:pStyle w:val="PlantillaTitulo1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3. Instalación y configuración</w:t>
      </w:r>
    </w:p>
    <w:p w14:paraId="6AD3217B" w14:textId="77777777" w:rsidR="00F77BA4" w:rsidRPr="0048510E" w:rsidRDefault="00F94EAE" w:rsidP="007F01AA">
      <w:pPr>
        <w:pStyle w:val="PlantillaTitulo2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3.1 Base de datos</w:t>
      </w:r>
    </w:p>
    <w:p w14:paraId="40B85FF9" w14:textId="77777777" w:rsidR="00F77BA4" w:rsidRPr="007F01AA" w:rsidRDefault="00F94EAE">
      <w:pPr>
        <w:spacing w:after="100"/>
        <w:jc w:val="both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Antes de ejecutar la aplicación se debe crear o importar el esquema de base de datos en Oracle. El usuario de base de datos debe contar con permisos suficientes para crear tablas, secuencias, procedimientos, funciones, disparadores y consultar los objetos requeridos.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8640"/>
      </w:tblGrid>
      <w:tr w:rsidR="00F77BA4" w:rsidRPr="007F01AA" w14:paraId="31C3DEF2" w14:textId="77777777"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7C46A9B2" w14:textId="77777777" w:rsidR="00F77BA4" w:rsidRPr="007F01AA" w:rsidRDefault="00F94EAE">
            <w:pPr>
              <w:jc w:val="center"/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b/>
                <w:sz w:val="24"/>
                <w:szCs w:val="24"/>
              </w:rPr>
              <w:t>Paso</w:t>
            </w:r>
          </w:p>
        </w:tc>
        <w:tc>
          <w:tcPr>
            <w:tcW w:w="8640" w:type="dxa"/>
            <w:shd w:val="clear" w:color="auto" w:fill="D9EAF7"/>
            <w:vAlign w:val="center"/>
          </w:tcPr>
          <w:p w14:paraId="3DE9147D" w14:textId="77777777" w:rsidR="00F77BA4" w:rsidRPr="007F01AA" w:rsidRDefault="00F94EAE">
            <w:pPr>
              <w:jc w:val="center"/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Descripción</w:t>
            </w:r>
            <w:proofErr w:type="spellEnd"/>
          </w:p>
        </w:tc>
      </w:tr>
      <w:tr w:rsidR="00F77BA4" w:rsidRPr="0048510E" w14:paraId="5B224942" w14:textId="77777777">
        <w:trPr>
          <w:jc w:val="center"/>
        </w:trPr>
        <w:tc>
          <w:tcPr>
            <w:tcW w:w="1152" w:type="dxa"/>
          </w:tcPr>
          <w:p w14:paraId="424CB418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1</w:t>
            </w:r>
          </w:p>
        </w:tc>
        <w:tc>
          <w:tcPr>
            <w:tcW w:w="8640" w:type="dxa"/>
          </w:tcPr>
          <w:p w14:paraId="13A5CFD1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 xml:space="preserve">Abrir SQL Plus o SQL </w:t>
            </w:r>
            <w:proofErr w:type="spellStart"/>
            <w:r w:rsidRPr="007F01AA">
              <w:rPr>
                <w:rFonts w:cs="Arial"/>
                <w:sz w:val="24"/>
                <w:szCs w:val="24"/>
                <w:lang w:val="es-CO"/>
              </w:rPr>
              <w:t>Developer</w:t>
            </w:r>
            <w:proofErr w:type="spellEnd"/>
            <w:r w:rsidRPr="007F01AA">
              <w:rPr>
                <w:rFonts w:cs="Arial"/>
                <w:sz w:val="24"/>
                <w:szCs w:val="24"/>
                <w:lang w:val="es-CO"/>
              </w:rPr>
              <w:t xml:space="preserve"> con un usuario autorizado.</w:t>
            </w:r>
          </w:p>
        </w:tc>
      </w:tr>
      <w:tr w:rsidR="00F77BA4" w:rsidRPr="0048510E" w14:paraId="10E04B3D" w14:textId="77777777">
        <w:trPr>
          <w:jc w:val="center"/>
        </w:trPr>
        <w:tc>
          <w:tcPr>
            <w:tcW w:w="1152" w:type="dxa"/>
          </w:tcPr>
          <w:p w14:paraId="4D615BFE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2</w:t>
            </w:r>
          </w:p>
        </w:tc>
        <w:tc>
          <w:tcPr>
            <w:tcW w:w="8640" w:type="dxa"/>
          </w:tcPr>
          <w:p w14:paraId="2B12F225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Crear el usuario/esquema del proyecto o conectarse al usuario existente.</w:t>
            </w:r>
          </w:p>
        </w:tc>
      </w:tr>
      <w:tr w:rsidR="00F77BA4" w:rsidRPr="0048510E" w14:paraId="6EBE1D0E" w14:textId="77777777">
        <w:trPr>
          <w:jc w:val="center"/>
        </w:trPr>
        <w:tc>
          <w:tcPr>
            <w:tcW w:w="1152" w:type="dxa"/>
          </w:tcPr>
          <w:p w14:paraId="07B315D1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3</w:t>
            </w:r>
          </w:p>
        </w:tc>
        <w:tc>
          <w:tcPr>
            <w:tcW w:w="8640" w:type="dxa"/>
          </w:tcPr>
          <w:p w14:paraId="7C589E4E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Ejecutar el script de tablas, claves primarias, claves foráneas y secuencias.</w:t>
            </w:r>
          </w:p>
        </w:tc>
      </w:tr>
      <w:tr w:rsidR="00F77BA4" w:rsidRPr="0048510E" w14:paraId="08BC7198" w14:textId="77777777">
        <w:trPr>
          <w:jc w:val="center"/>
        </w:trPr>
        <w:tc>
          <w:tcPr>
            <w:tcW w:w="1152" w:type="dxa"/>
          </w:tcPr>
          <w:p w14:paraId="0E6D92B5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4</w:t>
            </w:r>
          </w:p>
        </w:tc>
        <w:tc>
          <w:tcPr>
            <w:tcW w:w="8640" w:type="dxa"/>
          </w:tcPr>
          <w:p w14:paraId="1CA1DD88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Ejecutar los scripts de funciones, procedimientos almacenados y disparadores.</w:t>
            </w:r>
          </w:p>
        </w:tc>
      </w:tr>
      <w:tr w:rsidR="00F77BA4" w:rsidRPr="0048510E" w14:paraId="07E00658" w14:textId="77777777">
        <w:trPr>
          <w:jc w:val="center"/>
        </w:trPr>
        <w:tc>
          <w:tcPr>
            <w:tcW w:w="1152" w:type="dxa"/>
          </w:tcPr>
          <w:p w14:paraId="405E76C3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5</w:t>
            </w:r>
          </w:p>
        </w:tc>
        <w:tc>
          <w:tcPr>
            <w:tcW w:w="8640" w:type="dxa"/>
          </w:tcPr>
          <w:p w14:paraId="02FEE691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Insertar datos de prueba: roles, usuarios, programas, cursos, prácticas y grupos.</w:t>
            </w:r>
          </w:p>
        </w:tc>
      </w:tr>
      <w:tr w:rsidR="00F77BA4" w:rsidRPr="0048510E" w14:paraId="66AD5839" w14:textId="77777777">
        <w:trPr>
          <w:jc w:val="center"/>
        </w:trPr>
        <w:tc>
          <w:tcPr>
            <w:tcW w:w="1152" w:type="dxa"/>
          </w:tcPr>
          <w:p w14:paraId="38602441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6</w:t>
            </w:r>
          </w:p>
        </w:tc>
        <w:tc>
          <w:tcPr>
            <w:tcW w:w="8640" w:type="dxa"/>
          </w:tcPr>
          <w:p w14:paraId="5B5BAA9E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Probar consultas SELECT sobre tablas principales y validar conexión desde Java.</w:t>
            </w:r>
          </w:p>
        </w:tc>
      </w:tr>
    </w:tbl>
    <w:p w14:paraId="231E60F8" w14:textId="77777777" w:rsidR="00F77BA4" w:rsidRPr="007F01AA" w:rsidRDefault="00F77BA4">
      <w:pPr>
        <w:rPr>
          <w:rFonts w:cs="Arial"/>
          <w:sz w:val="24"/>
          <w:szCs w:val="24"/>
          <w:lang w:val="es-CO"/>
        </w:rPr>
      </w:pPr>
    </w:p>
    <w:p w14:paraId="5F7AD0E6" w14:textId="77777777" w:rsidR="00F77BA4" w:rsidRPr="0048510E" w:rsidRDefault="00F94EAE" w:rsidP="007F01AA">
      <w:pPr>
        <w:pStyle w:val="PlantillaTitulo2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3.2 Proyecto Java</w:t>
      </w:r>
    </w:p>
    <w:p w14:paraId="05ACFA59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• Abrir NetBeans y seleccionar la carpeta del proyecto.</w:t>
      </w:r>
    </w:p>
    <w:p w14:paraId="580CE64C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• Verificar que el JDK esté correctamente configurado.</w:t>
      </w:r>
    </w:p>
    <w:p w14:paraId="01EBD3C5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lastRenderedPageBreak/>
        <w:t xml:space="preserve">• Agregar el </w:t>
      </w:r>
      <w:proofErr w:type="gramStart"/>
      <w:r w:rsidRPr="007F01AA">
        <w:rPr>
          <w:rFonts w:cs="Arial"/>
          <w:sz w:val="24"/>
          <w:szCs w:val="24"/>
          <w:lang w:val="es-CO"/>
        </w:rPr>
        <w:t>driver</w:t>
      </w:r>
      <w:proofErr w:type="gramEnd"/>
      <w:r w:rsidRPr="007F01AA">
        <w:rPr>
          <w:rFonts w:cs="Arial"/>
          <w:sz w:val="24"/>
          <w:szCs w:val="24"/>
          <w:lang w:val="es-CO"/>
        </w:rPr>
        <w:t xml:space="preserve"> ojdbc14.jar o el </w:t>
      </w:r>
      <w:proofErr w:type="gramStart"/>
      <w:r w:rsidRPr="007F01AA">
        <w:rPr>
          <w:rFonts w:cs="Arial"/>
          <w:sz w:val="24"/>
          <w:szCs w:val="24"/>
          <w:lang w:val="es-CO"/>
        </w:rPr>
        <w:t>driver</w:t>
      </w:r>
      <w:proofErr w:type="gramEnd"/>
      <w:r w:rsidRPr="007F01AA">
        <w:rPr>
          <w:rFonts w:cs="Arial"/>
          <w:sz w:val="24"/>
          <w:szCs w:val="24"/>
          <w:lang w:val="es-CO"/>
        </w:rPr>
        <w:t xml:space="preserve"> JDBC compatible con Oracle 10g a las librerías del proyecto.</w:t>
      </w:r>
    </w:p>
    <w:p w14:paraId="4F27DE18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• Revisar la clase de conexión y validar usuario, contraseña, host, puerto y SID/servicio de Oracle.</w:t>
      </w:r>
    </w:p>
    <w:p w14:paraId="47801B08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• Ejecutar la clase principal Main.java para abrir la pantalla de inicio de sesión.</w:t>
      </w:r>
    </w:p>
    <w:p w14:paraId="1899EA5C" w14:textId="77777777" w:rsidR="00F77BA4" w:rsidRPr="0048510E" w:rsidRDefault="00F94EAE" w:rsidP="007F01AA">
      <w:pPr>
        <w:pStyle w:val="PlantillaTitulo2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3.3 Conexión JDBC</w:t>
      </w:r>
    </w:p>
    <w:p w14:paraId="63C086D7" w14:textId="77777777" w:rsidR="00F77BA4" w:rsidRPr="007F01AA" w:rsidRDefault="00F94EAE">
      <w:pPr>
        <w:spacing w:after="100"/>
        <w:jc w:val="both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 xml:space="preserve">La conexión se realiza desde la capa DAO o clase utilitaria de conexión. Los datos más importantes son el usuario de Oracle, la contraseña, la URL JDBC y el </w:t>
      </w:r>
      <w:proofErr w:type="gramStart"/>
      <w:r w:rsidRPr="007F01AA">
        <w:rPr>
          <w:rFonts w:cs="Arial"/>
          <w:sz w:val="24"/>
          <w:szCs w:val="24"/>
          <w:lang w:val="es-CO"/>
        </w:rPr>
        <w:t>driver</w:t>
      </w:r>
      <w:proofErr w:type="gramEnd"/>
      <w:r w:rsidRPr="007F01AA">
        <w:rPr>
          <w:rFonts w:cs="Arial"/>
          <w:sz w:val="24"/>
          <w:szCs w:val="24"/>
          <w:lang w:val="es-CO"/>
        </w:rPr>
        <w:t>. Cualquier cambio en la base de datos debe actualizarse en el archivo o clase donde se configure la conexión.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F77BA4" w:rsidRPr="007F01AA" w14:paraId="693E9BA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C01C184" w14:textId="77777777" w:rsidR="00F77BA4" w:rsidRPr="007F01AA" w:rsidRDefault="00F94EAE">
            <w:pPr>
              <w:jc w:val="center"/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Parámetro</w:t>
            </w:r>
            <w:proofErr w:type="spellEnd"/>
          </w:p>
        </w:tc>
        <w:tc>
          <w:tcPr>
            <w:tcW w:w="6912" w:type="dxa"/>
            <w:shd w:val="clear" w:color="auto" w:fill="D9EAF7"/>
            <w:vAlign w:val="center"/>
          </w:tcPr>
          <w:p w14:paraId="1A69D5DF" w14:textId="77777777" w:rsidR="00F77BA4" w:rsidRPr="007F01AA" w:rsidRDefault="00F94EAE">
            <w:pPr>
              <w:jc w:val="center"/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Ejemplo</w:t>
            </w:r>
            <w:proofErr w:type="spellEnd"/>
            <w:r w:rsidRPr="007F01AA">
              <w:rPr>
                <w:rFonts w:cs="Arial"/>
                <w:b/>
                <w:sz w:val="24"/>
                <w:szCs w:val="24"/>
              </w:rPr>
              <w:t xml:space="preserve"> / </w:t>
            </w: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descripción</w:t>
            </w:r>
            <w:proofErr w:type="spellEnd"/>
          </w:p>
        </w:tc>
      </w:tr>
      <w:tr w:rsidR="00F77BA4" w:rsidRPr="007F01AA" w14:paraId="001C2D49" w14:textId="77777777">
        <w:trPr>
          <w:jc w:val="center"/>
        </w:trPr>
        <w:tc>
          <w:tcPr>
            <w:tcW w:w="2880" w:type="dxa"/>
          </w:tcPr>
          <w:p w14:paraId="21E67F75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Driver</w:t>
            </w:r>
          </w:p>
        </w:tc>
        <w:tc>
          <w:tcPr>
            <w:tcW w:w="6912" w:type="dxa"/>
          </w:tcPr>
          <w:p w14:paraId="22B475E9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proofErr w:type="gramStart"/>
            <w:r w:rsidRPr="007F01AA">
              <w:rPr>
                <w:rFonts w:cs="Arial"/>
                <w:sz w:val="24"/>
                <w:szCs w:val="24"/>
              </w:rPr>
              <w:t>oracle.jdbc</w:t>
            </w:r>
            <w:proofErr w:type="gramEnd"/>
            <w:r w:rsidRPr="007F01AA">
              <w:rPr>
                <w:rFonts w:cs="Arial"/>
                <w:sz w:val="24"/>
                <w:szCs w:val="24"/>
              </w:rPr>
              <w:t>.</w:t>
            </w:r>
            <w:proofErr w:type="gramStart"/>
            <w:r w:rsidRPr="007F01AA">
              <w:rPr>
                <w:rFonts w:cs="Arial"/>
                <w:sz w:val="24"/>
                <w:szCs w:val="24"/>
              </w:rPr>
              <w:t>driver.OracleDriver</w:t>
            </w:r>
            <w:proofErr w:type="spellEnd"/>
            <w:proofErr w:type="gramEnd"/>
          </w:p>
        </w:tc>
      </w:tr>
      <w:tr w:rsidR="00F77BA4" w:rsidRPr="007F01AA" w14:paraId="58EE53EA" w14:textId="77777777">
        <w:trPr>
          <w:jc w:val="center"/>
        </w:trPr>
        <w:tc>
          <w:tcPr>
            <w:tcW w:w="2880" w:type="dxa"/>
          </w:tcPr>
          <w:p w14:paraId="5402017D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URL local</w:t>
            </w:r>
          </w:p>
        </w:tc>
        <w:tc>
          <w:tcPr>
            <w:tcW w:w="6912" w:type="dxa"/>
          </w:tcPr>
          <w:p w14:paraId="6C000C8C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proofErr w:type="gramStart"/>
            <w:r w:rsidRPr="007F01AA">
              <w:rPr>
                <w:rFonts w:cs="Arial"/>
                <w:sz w:val="24"/>
                <w:szCs w:val="24"/>
              </w:rPr>
              <w:t>jdbc:oracle</w:t>
            </w:r>
            <w:proofErr w:type="gramEnd"/>
            <w:r w:rsidRPr="007F01AA">
              <w:rPr>
                <w:rFonts w:cs="Arial"/>
                <w:sz w:val="24"/>
                <w:szCs w:val="24"/>
              </w:rPr>
              <w:t>:</w:t>
            </w:r>
            <w:proofErr w:type="gramStart"/>
            <w:r w:rsidRPr="007F01AA">
              <w:rPr>
                <w:rFonts w:cs="Arial"/>
                <w:sz w:val="24"/>
                <w:szCs w:val="24"/>
              </w:rPr>
              <w:t>thin</w:t>
            </w:r>
            <w:proofErr w:type="spellEnd"/>
            <w:r w:rsidRPr="007F01AA">
              <w:rPr>
                <w:rFonts w:cs="Arial"/>
                <w:sz w:val="24"/>
                <w:szCs w:val="24"/>
              </w:rPr>
              <w:t>:@</w:t>
            </w:r>
            <w:proofErr w:type="gramEnd"/>
            <w:r w:rsidRPr="007F01AA">
              <w:rPr>
                <w:rFonts w:cs="Arial"/>
                <w:sz w:val="24"/>
                <w:szCs w:val="24"/>
              </w:rPr>
              <w:t>localhost:</w:t>
            </w:r>
            <w:proofErr w:type="gramStart"/>
            <w:r w:rsidRPr="007F01AA">
              <w:rPr>
                <w:rFonts w:cs="Arial"/>
                <w:sz w:val="24"/>
                <w:szCs w:val="24"/>
              </w:rPr>
              <w:t>1521:XE</w:t>
            </w:r>
            <w:proofErr w:type="gramEnd"/>
          </w:p>
        </w:tc>
      </w:tr>
      <w:tr w:rsidR="00F77BA4" w:rsidRPr="007F01AA" w14:paraId="2CCAB04A" w14:textId="77777777">
        <w:trPr>
          <w:jc w:val="center"/>
        </w:trPr>
        <w:tc>
          <w:tcPr>
            <w:tcW w:w="2880" w:type="dxa"/>
          </w:tcPr>
          <w:p w14:paraId="4A1617FE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6912" w:type="dxa"/>
          </w:tcPr>
          <w:p w14:paraId="4CA338E6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sz w:val="24"/>
                <w:szCs w:val="24"/>
              </w:rPr>
              <w:t>Esquema</w:t>
            </w:r>
            <w:proofErr w:type="spellEnd"/>
            <w:r w:rsidRPr="007F01AA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7F01AA">
              <w:rPr>
                <w:rFonts w:cs="Arial"/>
                <w:sz w:val="24"/>
                <w:szCs w:val="24"/>
              </w:rPr>
              <w:t>asignado</w:t>
            </w:r>
            <w:proofErr w:type="spellEnd"/>
            <w:r w:rsidRPr="007F01AA">
              <w:rPr>
                <w:rFonts w:cs="Arial"/>
                <w:sz w:val="24"/>
                <w:szCs w:val="24"/>
              </w:rPr>
              <w:t xml:space="preserve"> al </w:t>
            </w:r>
            <w:proofErr w:type="spellStart"/>
            <w:r w:rsidRPr="007F01AA">
              <w:rPr>
                <w:rFonts w:cs="Arial"/>
                <w:sz w:val="24"/>
                <w:szCs w:val="24"/>
              </w:rPr>
              <w:t>proyecto</w:t>
            </w:r>
            <w:proofErr w:type="spellEnd"/>
            <w:r w:rsidRPr="007F01AA">
              <w:rPr>
                <w:rFonts w:cs="Arial"/>
                <w:sz w:val="24"/>
                <w:szCs w:val="24"/>
              </w:rPr>
              <w:t>.</w:t>
            </w:r>
          </w:p>
        </w:tc>
      </w:tr>
      <w:tr w:rsidR="00F77BA4" w:rsidRPr="0048510E" w14:paraId="1425454E" w14:textId="77777777">
        <w:trPr>
          <w:jc w:val="center"/>
        </w:trPr>
        <w:tc>
          <w:tcPr>
            <w:tcW w:w="2880" w:type="dxa"/>
          </w:tcPr>
          <w:p w14:paraId="76D9CD76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sz w:val="24"/>
                <w:szCs w:val="24"/>
              </w:rPr>
              <w:t>Contraseña</w:t>
            </w:r>
            <w:proofErr w:type="spellEnd"/>
          </w:p>
        </w:tc>
        <w:tc>
          <w:tcPr>
            <w:tcW w:w="6912" w:type="dxa"/>
          </w:tcPr>
          <w:p w14:paraId="1CAC2C1E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Contraseña del usuario de Oracle.</w:t>
            </w:r>
          </w:p>
        </w:tc>
      </w:tr>
      <w:tr w:rsidR="00F77BA4" w:rsidRPr="0048510E" w14:paraId="717A0198" w14:textId="77777777">
        <w:trPr>
          <w:jc w:val="center"/>
        </w:trPr>
        <w:tc>
          <w:tcPr>
            <w:tcW w:w="2880" w:type="dxa"/>
          </w:tcPr>
          <w:p w14:paraId="74E082F8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sz w:val="24"/>
                <w:szCs w:val="24"/>
              </w:rPr>
              <w:t>Prueba</w:t>
            </w:r>
            <w:proofErr w:type="spellEnd"/>
            <w:r w:rsidRPr="007F01AA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7F01AA">
              <w:rPr>
                <w:rFonts w:cs="Arial"/>
                <w:sz w:val="24"/>
                <w:szCs w:val="24"/>
              </w:rPr>
              <w:t>mínima</w:t>
            </w:r>
            <w:proofErr w:type="spellEnd"/>
          </w:p>
        </w:tc>
        <w:tc>
          <w:tcPr>
            <w:tcW w:w="6912" w:type="dxa"/>
          </w:tcPr>
          <w:p w14:paraId="640D68CA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 xml:space="preserve">Ejecutar </w:t>
            </w:r>
            <w:proofErr w:type="spellStart"/>
            <w:r w:rsidRPr="007F01AA">
              <w:rPr>
                <w:rFonts w:cs="Arial"/>
                <w:sz w:val="24"/>
                <w:szCs w:val="24"/>
                <w:lang w:val="es-CO"/>
              </w:rPr>
              <w:t>login</w:t>
            </w:r>
            <w:proofErr w:type="spellEnd"/>
            <w:r w:rsidRPr="007F01AA">
              <w:rPr>
                <w:rFonts w:cs="Arial"/>
                <w:sz w:val="24"/>
                <w:szCs w:val="24"/>
                <w:lang w:val="es-CO"/>
              </w:rPr>
              <w:t xml:space="preserve"> con usuario activo y verificar carga del </w:t>
            </w:r>
            <w:proofErr w:type="spellStart"/>
            <w:r w:rsidRPr="007F01AA">
              <w:rPr>
                <w:rFonts w:cs="Arial"/>
                <w:sz w:val="24"/>
                <w:szCs w:val="24"/>
                <w:lang w:val="es-CO"/>
              </w:rPr>
              <w:t>dashboard</w:t>
            </w:r>
            <w:proofErr w:type="spellEnd"/>
            <w:r w:rsidRPr="007F01AA">
              <w:rPr>
                <w:rFonts w:cs="Arial"/>
                <w:sz w:val="24"/>
                <w:szCs w:val="24"/>
                <w:lang w:val="es-CO"/>
              </w:rPr>
              <w:t>.</w:t>
            </w:r>
          </w:p>
        </w:tc>
      </w:tr>
    </w:tbl>
    <w:p w14:paraId="709C19DB" w14:textId="77777777" w:rsidR="00F77BA4" w:rsidRPr="007F01AA" w:rsidRDefault="00F77BA4">
      <w:pPr>
        <w:rPr>
          <w:rFonts w:cs="Arial"/>
          <w:sz w:val="24"/>
          <w:szCs w:val="24"/>
          <w:lang w:val="es-CO"/>
        </w:rPr>
      </w:pPr>
    </w:p>
    <w:p w14:paraId="2F98C74B" w14:textId="77777777" w:rsidR="00F77BA4" w:rsidRPr="0048510E" w:rsidRDefault="00F94EAE" w:rsidP="007F01AA">
      <w:pPr>
        <w:pStyle w:val="PlantillaTitulo1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4. Modelo de datos</w:t>
      </w:r>
    </w:p>
    <w:p w14:paraId="13224EE8" w14:textId="77777777" w:rsidR="00F77BA4" w:rsidRPr="007F01AA" w:rsidRDefault="00F94EAE">
      <w:pPr>
        <w:spacing w:after="100"/>
        <w:jc w:val="both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La base de datos centraliza información académica y operativa del proceso de prácticas. Las entidades se relacionan mediante claves primarias y claves foráneas para garantizar integridad referencial.</w:t>
      </w:r>
    </w:p>
    <w:p w14:paraId="2639D8C6" w14:textId="51C311D7" w:rsidR="00F77BA4" w:rsidRPr="00B43D36" w:rsidRDefault="00B43D36">
      <w:pPr>
        <w:jc w:val="center"/>
        <w:rPr>
          <w:rFonts w:cs="Arial"/>
          <w:sz w:val="24"/>
          <w:szCs w:val="24"/>
          <w:lang w:val="es-CO"/>
        </w:rPr>
      </w:pPr>
      <w:r w:rsidRPr="00B43D36">
        <w:rPr>
          <w:rFonts w:cs="Arial"/>
          <w:noProof/>
          <w:sz w:val="24"/>
          <w:szCs w:val="24"/>
        </w:rPr>
        <w:drawing>
          <wp:inline distT="0" distB="0" distL="0" distR="0" wp14:anchorId="43903C2C" wp14:editId="52499638">
            <wp:extent cx="6400800" cy="3600450"/>
            <wp:effectExtent l="0" t="0" r="0" b="0"/>
            <wp:docPr id="469414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EA24" w14:textId="77777777" w:rsidR="00F77BA4" w:rsidRPr="007F01AA" w:rsidRDefault="00F94EAE">
      <w:pPr>
        <w:pStyle w:val="CaptionCustom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Figura 1. Diagrama entidad-relación del sistema.</w:t>
      </w:r>
    </w:p>
    <w:p w14:paraId="264C2220" w14:textId="078E9644" w:rsidR="00F77BA4" w:rsidRPr="007F01AA" w:rsidRDefault="00137660">
      <w:pPr>
        <w:jc w:val="center"/>
        <w:rPr>
          <w:rFonts w:cs="Arial"/>
          <w:sz w:val="24"/>
          <w:szCs w:val="24"/>
        </w:rPr>
      </w:pPr>
      <w:r w:rsidRPr="00137660">
        <w:rPr>
          <w:rFonts w:cs="Arial"/>
          <w:noProof/>
          <w:sz w:val="24"/>
          <w:szCs w:val="24"/>
        </w:rPr>
        <w:lastRenderedPageBreak/>
        <w:drawing>
          <wp:inline distT="0" distB="0" distL="0" distR="0" wp14:anchorId="0427755D" wp14:editId="128201FA">
            <wp:extent cx="6400800" cy="360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DE32" w14:textId="77777777" w:rsidR="00F77BA4" w:rsidRPr="007F01AA" w:rsidRDefault="00F94EAE">
      <w:pPr>
        <w:pStyle w:val="CaptionCustom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Figura 2. Modelo relacional del sistema.</w:t>
      </w:r>
    </w:p>
    <w:p w14:paraId="2EEA0353" w14:textId="77777777" w:rsidR="00F77BA4" w:rsidRPr="0048510E" w:rsidRDefault="00F94EAE" w:rsidP="007F01AA">
      <w:pPr>
        <w:pStyle w:val="PlantillaTitulo2"/>
        <w:jc w:val="center"/>
        <w:rPr>
          <w:rFonts w:ascii="Arial" w:hAnsi="Arial" w:cs="Arial"/>
          <w:color w:val="auto"/>
          <w:sz w:val="32"/>
          <w:szCs w:val="32"/>
          <w:u w:val="single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</w:rPr>
        <w:t xml:space="preserve">4.1 </w:t>
      </w:r>
      <w:proofErr w:type="spellStart"/>
      <w:r w:rsidRPr="0048510E">
        <w:rPr>
          <w:rFonts w:ascii="Arial" w:hAnsi="Arial" w:cs="Arial"/>
          <w:color w:val="auto"/>
          <w:sz w:val="32"/>
          <w:szCs w:val="32"/>
          <w:u w:val="single"/>
        </w:rPr>
        <w:t>Entidades</w:t>
      </w:r>
      <w:proofErr w:type="spellEnd"/>
      <w:r w:rsidRPr="0048510E">
        <w:rPr>
          <w:rFonts w:ascii="Arial" w:hAnsi="Arial" w:cs="Arial"/>
          <w:color w:val="auto"/>
          <w:sz w:val="32"/>
          <w:szCs w:val="32"/>
          <w:u w:val="single"/>
        </w:rPr>
        <w:t xml:space="preserve"> </w:t>
      </w:r>
      <w:proofErr w:type="spellStart"/>
      <w:r w:rsidRPr="0048510E">
        <w:rPr>
          <w:rFonts w:ascii="Arial" w:hAnsi="Arial" w:cs="Arial"/>
          <w:color w:val="auto"/>
          <w:sz w:val="32"/>
          <w:szCs w:val="32"/>
          <w:u w:val="single"/>
        </w:rPr>
        <w:t>principales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624"/>
      </w:tblGrid>
      <w:tr w:rsidR="00F77BA4" w:rsidRPr="007F01AA" w14:paraId="602D3804" w14:textId="77777777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628E54DA" w14:textId="77777777" w:rsidR="00F77BA4" w:rsidRPr="007F01AA" w:rsidRDefault="00F94EAE">
            <w:pPr>
              <w:jc w:val="center"/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Entidad</w:t>
            </w:r>
            <w:proofErr w:type="spellEnd"/>
            <w:r w:rsidRPr="007F01AA">
              <w:rPr>
                <w:rFonts w:cs="Arial"/>
                <w:b/>
                <w:sz w:val="24"/>
                <w:szCs w:val="24"/>
              </w:rPr>
              <w:t xml:space="preserve"> / </w:t>
            </w: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tabla</w:t>
            </w:r>
            <w:proofErr w:type="spellEnd"/>
          </w:p>
        </w:tc>
        <w:tc>
          <w:tcPr>
            <w:tcW w:w="6624" w:type="dxa"/>
            <w:shd w:val="clear" w:color="auto" w:fill="D9EAF7"/>
            <w:vAlign w:val="center"/>
          </w:tcPr>
          <w:p w14:paraId="095A16E6" w14:textId="77777777" w:rsidR="00F77BA4" w:rsidRPr="007F01AA" w:rsidRDefault="00F94EAE">
            <w:pPr>
              <w:jc w:val="center"/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Función</w:t>
            </w:r>
            <w:proofErr w:type="spellEnd"/>
            <w:r w:rsidRPr="007F01AA">
              <w:rPr>
                <w:rFonts w:cs="Arial"/>
                <w:b/>
                <w:sz w:val="24"/>
                <w:szCs w:val="24"/>
              </w:rPr>
              <w:t xml:space="preserve"> </w:t>
            </w: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dentro</w:t>
            </w:r>
            <w:proofErr w:type="spellEnd"/>
            <w:r w:rsidRPr="007F01AA">
              <w:rPr>
                <w:rFonts w:cs="Arial"/>
                <w:b/>
                <w:sz w:val="24"/>
                <w:szCs w:val="24"/>
              </w:rPr>
              <w:t xml:space="preserve"> del </w:t>
            </w: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sistema</w:t>
            </w:r>
            <w:proofErr w:type="spellEnd"/>
          </w:p>
        </w:tc>
      </w:tr>
      <w:tr w:rsidR="00F77BA4" w:rsidRPr="0048510E" w14:paraId="4453F14F" w14:textId="77777777">
        <w:trPr>
          <w:jc w:val="center"/>
        </w:trPr>
        <w:tc>
          <w:tcPr>
            <w:tcW w:w="3168" w:type="dxa"/>
          </w:tcPr>
          <w:p w14:paraId="41CACFB7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ROL</w:t>
            </w:r>
          </w:p>
        </w:tc>
        <w:tc>
          <w:tcPr>
            <w:tcW w:w="6624" w:type="dxa"/>
          </w:tcPr>
          <w:p w14:paraId="1C8F664A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Clasifica permisos lógicos de acceso: director, coordinador, docente, estudiante e institución.</w:t>
            </w:r>
          </w:p>
        </w:tc>
      </w:tr>
      <w:tr w:rsidR="00F77BA4" w:rsidRPr="0048510E" w14:paraId="1AF0A8EC" w14:textId="77777777">
        <w:trPr>
          <w:jc w:val="center"/>
        </w:trPr>
        <w:tc>
          <w:tcPr>
            <w:tcW w:w="3168" w:type="dxa"/>
          </w:tcPr>
          <w:p w14:paraId="635D4807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USUARIO</w:t>
            </w:r>
          </w:p>
        </w:tc>
        <w:tc>
          <w:tcPr>
            <w:tcW w:w="6624" w:type="dxa"/>
          </w:tcPr>
          <w:p w14:paraId="0CA116B4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Almacena datos personales, correo, contraseña, estado y rol.</w:t>
            </w:r>
          </w:p>
        </w:tc>
      </w:tr>
      <w:tr w:rsidR="00F77BA4" w:rsidRPr="0048510E" w14:paraId="4997DCAA" w14:textId="77777777">
        <w:trPr>
          <w:jc w:val="center"/>
        </w:trPr>
        <w:tc>
          <w:tcPr>
            <w:tcW w:w="3168" w:type="dxa"/>
          </w:tcPr>
          <w:p w14:paraId="1D8D1BAF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PROGRAMA</w:t>
            </w:r>
          </w:p>
        </w:tc>
        <w:tc>
          <w:tcPr>
            <w:tcW w:w="6624" w:type="dxa"/>
          </w:tcPr>
          <w:p w14:paraId="496BDA05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Registra programas académicos, facultad, código, duración y estado.</w:t>
            </w:r>
          </w:p>
        </w:tc>
      </w:tr>
      <w:tr w:rsidR="00F77BA4" w:rsidRPr="0048510E" w14:paraId="056293EA" w14:textId="77777777">
        <w:trPr>
          <w:jc w:val="center"/>
        </w:trPr>
        <w:tc>
          <w:tcPr>
            <w:tcW w:w="3168" w:type="dxa"/>
          </w:tcPr>
          <w:p w14:paraId="61F94058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CURSO</w:t>
            </w:r>
          </w:p>
        </w:tc>
        <w:tc>
          <w:tcPr>
            <w:tcW w:w="6624" w:type="dxa"/>
          </w:tcPr>
          <w:p w14:paraId="322660F6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Almacena cursos asociados a un programa académico.</w:t>
            </w:r>
          </w:p>
        </w:tc>
      </w:tr>
      <w:tr w:rsidR="00F77BA4" w:rsidRPr="0048510E" w14:paraId="02CCCEB8" w14:textId="77777777">
        <w:trPr>
          <w:jc w:val="center"/>
        </w:trPr>
        <w:tc>
          <w:tcPr>
            <w:tcW w:w="3168" w:type="dxa"/>
          </w:tcPr>
          <w:p w14:paraId="31D1239E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PRACTICA</w:t>
            </w:r>
          </w:p>
        </w:tc>
        <w:tc>
          <w:tcPr>
            <w:tcW w:w="6624" w:type="dxa"/>
          </w:tcPr>
          <w:p w14:paraId="3F50334C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Define las prácticas académicas, horas requeridas, tipo, descripción y estado.</w:t>
            </w:r>
          </w:p>
        </w:tc>
      </w:tr>
      <w:tr w:rsidR="00F77BA4" w:rsidRPr="0048510E" w14:paraId="7046EC9E" w14:textId="77777777">
        <w:trPr>
          <w:jc w:val="center"/>
        </w:trPr>
        <w:tc>
          <w:tcPr>
            <w:tcW w:w="3168" w:type="dxa"/>
          </w:tcPr>
          <w:p w14:paraId="06230FBC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GRUPO</w:t>
            </w:r>
          </w:p>
        </w:tc>
        <w:tc>
          <w:tcPr>
            <w:tcW w:w="6624" w:type="dxa"/>
          </w:tcPr>
          <w:p w14:paraId="0A1F5D32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Organiza estudiantes en grupos de práctica por periodo y cupo.</w:t>
            </w:r>
          </w:p>
        </w:tc>
      </w:tr>
      <w:tr w:rsidR="00F77BA4" w:rsidRPr="0048510E" w14:paraId="07647CEC" w14:textId="77777777">
        <w:trPr>
          <w:jc w:val="center"/>
        </w:trPr>
        <w:tc>
          <w:tcPr>
            <w:tcW w:w="3168" w:type="dxa"/>
          </w:tcPr>
          <w:p w14:paraId="6BF05373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INSTITUCION</w:t>
            </w:r>
          </w:p>
        </w:tc>
        <w:tc>
          <w:tcPr>
            <w:tcW w:w="6624" w:type="dxa"/>
          </w:tcPr>
          <w:p w14:paraId="7DBE44DB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Registra instituciones receptoras y datos de convenio o contacto.</w:t>
            </w:r>
          </w:p>
        </w:tc>
      </w:tr>
      <w:tr w:rsidR="00F77BA4" w:rsidRPr="0048510E" w14:paraId="5076A25F" w14:textId="77777777">
        <w:trPr>
          <w:jc w:val="center"/>
        </w:trPr>
        <w:tc>
          <w:tcPr>
            <w:tcW w:w="3168" w:type="dxa"/>
          </w:tcPr>
          <w:p w14:paraId="35192AD9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MATRICULA_PRACTICA</w:t>
            </w:r>
          </w:p>
        </w:tc>
        <w:tc>
          <w:tcPr>
            <w:tcW w:w="6624" w:type="dxa"/>
          </w:tcPr>
          <w:p w14:paraId="218D9AC1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Vincula estudiantes con grupos y prácticas.</w:t>
            </w:r>
          </w:p>
        </w:tc>
      </w:tr>
      <w:tr w:rsidR="00F77BA4" w:rsidRPr="0048510E" w14:paraId="0077390C" w14:textId="77777777">
        <w:trPr>
          <w:jc w:val="center"/>
        </w:trPr>
        <w:tc>
          <w:tcPr>
            <w:tcW w:w="3168" w:type="dxa"/>
          </w:tcPr>
          <w:p w14:paraId="7240028E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ASIGNACION_DOCENTE</w:t>
            </w:r>
          </w:p>
        </w:tc>
        <w:tc>
          <w:tcPr>
            <w:tcW w:w="6624" w:type="dxa"/>
          </w:tcPr>
          <w:p w14:paraId="1CAEFEF2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Relaciona docentes asesores con grupos de práctica.</w:t>
            </w:r>
          </w:p>
        </w:tc>
      </w:tr>
      <w:tr w:rsidR="00F77BA4" w:rsidRPr="0048510E" w14:paraId="0A996E69" w14:textId="77777777">
        <w:trPr>
          <w:jc w:val="center"/>
        </w:trPr>
        <w:tc>
          <w:tcPr>
            <w:tcW w:w="3168" w:type="dxa"/>
          </w:tcPr>
          <w:p w14:paraId="78D43E7F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RUBRICA / CRITERIO / NIVEL</w:t>
            </w:r>
          </w:p>
        </w:tc>
        <w:tc>
          <w:tcPr>
            <w:tcW w:w="6624" w:type="dxa"/>
          </w:tcPr>
          <w:p w14:paraId="016E96BC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Permite evaluar el desempeño con criterios ponderados.</w:t>
            </w:r>
          </w:p>
        </w:tc>
      </w:tr>
      <w:tr w:rsidR="00F77BA4" w:rsidRPr="0048510E" w14:paraId="4C8789AB" w14:textId="77777777">
        <w:trPr>
          <w:jc w:val="center"/>
        </w:trPr>
        <w:tc>
          <w:tcPr>
            <w:tcW w:w="3168" w:type="dxa"/>
          </w:tcPr>
          <w:p w14:paraId="3B2D69E5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EVALUACION / PREGUNTA / RESPUESTA</w:t>
            </w:r>
          </w:p>
        </w:tc>
        <w:tc>
          <w:tcPr>
            <w:tcW w:w="6624" w:type="dxa"/>
          </w:tcPr>
          <w:p w14:paraId="58443A90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Gestiona cuestionarios, respuestas y calificaciones.</w:t>
            </w:r>
          </w:p>
        </w:tc>
      </w:tr>
      <w:tr w:rsidR="00F77BA4" w:rsidRPr="0048510E" w14:paraId="47F1FE1D" w14:textId="77777777">
        <w:trPr>
          <w:jc w:val="center"/>
        </w:trPr>
        <w:tc>
          <w:tcPr>
            <w:tcW w:w="3168" w:type="dxa"/>
          </w:tcPr>
          <w:p w14:paraId="06B9396B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REGISTRO_ACTIVIDAD / EVIDENCIA</w:t>
            </w:r>
          </w:p>
        </w:tc>
        <w:tc>
          <w:tcPr>
            <w:tcW w:w="6624" w:type="dxa"/>
          </w:tcPr>
          <w:p w14:paraId="0ADC7E9D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Documenta actividades y soportes del estudiante.</w:t>
            </w:r>
          </w:p>
        </w:tc>
      </w:tr>
      <w:tr w:rsidR="00F77BA4" w:rsidRPr="0048510E" w14:paraId="74BC8FAB" w14:textId="77777777">
        <w:trPr>
          <w:jc w:val="center"/>
        </w:trPr>
        <w:tc>
          <w:tcPr>
            <w:tcW w:w="3168" w:type="dxa"/>
          </w:tcPr>
          <w:p w14:paraId="29AE7767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REPORTE</w:t>
            </w:r>
          </w:p>
        </w:tc>
        <w:tc>
          <w:tcPr>
            <w:tcW w:w="6624" w:type="dxa"/>
          </w:tcPr>
          <w:p w14:paraId="25276E3B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Almacena reportes generados o gestionados por el sistema.</w:t>
            </w:r>
          </w:p>
        </w:tc>
      </w:tr>
    </w:tbl>
    <w:p w14:paraId="00E082D8" w14:textId="77777777" w:rsidR="00F77BA4" w:rsidRPr="0048510E" w:rsidRDefault="00F77BA4">
      <w:pPr>
        <w:rPr>
          <w:rFonts w:cs="Arial"/>
          <w:color w:val="auto"/>
          <w:sz w:val="32"/>
          <w:szCs w:val="32"/>
          <w:u w:val="single"/>
          <w:lang w:val="es-CO"/>
        </w:rPr>
      </w:pPr>
    </w:p>
    <w:p w14:paraId="4008455A" w14:textId="77777777" w:rsidR="00F77BA4" w:rsidRPr="0048510E" w:rsidRDefault="00F94EAE" w:rsidP="007F01AA">
      <w:pPr>
        <w:pStyle w:val="PlantillaTitulo2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4.2 Relaciones principales</w:t>
      </w:r>
    </w:p>
    <w:p w14:paraId="18595FF8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• Un programa puede tener muchos cursos y muchas prácticas.</w:t>
      </w:r>
    </w:p>
    <w:p w14:paraId="37C37CF8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• Una práctica puede organizar varios grupos de práctica.</w:t>
      </w:r>
    </w:p>
    <w:p w14:paraId="619E01B2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• Un grupo puede tener varios estudiantes matriculados y docentes asignados.</w:t>
      </w:r>
    </w:p>
    <w:p w14:paraId="05B3EE12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• Un estudiante puede registrar muchas actividades y responder cuestionarios.</w:t>
      </w:r>
    </w:p>
    <w:p w14:paraId="62C0EB4C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• Una rúbrica contiene criterios y cada criterio contiene niveles de desempeño.</w:t>
      </w:r>
    </w:p>
    <w:p w14:paraId="1E0FBCBF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• Una evaluación se asocia a una matrícula de práctica y puede contener preguntas, respuestas, nota y observaciones.</w:t>
      </w:r>
    </w:p>
    <w:p w14:paraId="5CC8A1B5" w14:textId="77777777" w:rsidR="00F77BA4" w:rsidRPr="0048510E" w:rsidRDefault="00F94EAE" w:rsidP="007F01AA">
      <w:pPr>
        <w:pStyle w:val="PlantillaTitulo1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5. Módulos funcionales</w:t>
      </w:r>
    </w:p>
    <w:p w14:paraId="17F0910C" w14:textId="77777777" w:rsidR="00F77BA4" w:rsidRPr="007F01AA" w:rsidRDefault="00F94EAE" w:rsidP="007F01AA">
      <w:pPr>
        <w:pStyle w:val="PlantillaTitulo2"/>
        <w:jc w:val="center"/>
        <w:rPr>
          <w:rFonts w:ascii="Arial" w:hAnsi="Arial" w:cs="Arial"/>
          <w:color w:val="365F91" w:themeColor="accent1" w:themeShade="BF"/>
          <w:sz w:val="32"/>
          <w:szCs w:val="32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5.1 Autenticación</w:t>
      </w:r>
    </w:p>
    <w:p w14:paraId="02F9293E" w14:textId="77777777" w:rsidR="00F77BA4" w:rsidRPr="007F01AA" w:rsidRDefault="00F94EAE">
      <w:pPr>
        <w:spacing w:after="100"/>
        <w:jc w:val="both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 xml:space="preserve">El módulo de autenticación valida el correo electrónico, contraseña y estado del usuario. Según el rol recuperado desde la base de datos, el sistema redirige al </w:t>
      </w:r>
      <w:proofErr w:type="spellStart"/>
      <w:r w:rsidRPr="007F01AA">
        <w:rPr>
          <w:rFonts w:cs="Arial"/>
          <w:sz w:val="24"/>
          <w:szCs w:val="24"/>
          <w:lang w:val="es-CO"/>
        </w:rPr>
        <w:t>dashboard</w:t>
      </w:r>
      <w:proofErr w:type="spellEnd"/>
      <w:r w:rsidRPr="007F01AA">
        <w:rPr>
          <w:rFonts w:cs="Arial"/>
          <w:sz w:val="24"/>
          <w:szCs w:val="24"/>
          <w:lang w:val="es-CO"/>
        </w:rPr>
        <w:t xml:space="preserve"> correspondiente. Esto evita que usuarios no autorizados accedan a módulos que no les pertenecen.</w:t>
      </w:r>
    </w:p>
    <w:p w14:paraId="2BAFE5A0" w14:textId="77777777" w:rsidR="00F77BA4" w:rsidRPr="007F01AA" w:rsidRDefault="00F94EAE">
      <w:pPr>
        <w:jc w:val="center"/>
        <w:rPr>
          <w:rFonts w:cs="Arial"/>
          <w:sz w:val="24"/>
          <w:szCs w:val="24"/>
        </w:rPr>
      </w:pPr>
      <w:r w:rsidRPr="007F01AA">
        <w:rPr>
          <w:rFonts w:cs="Arial"/>
          <w:noProof/>
          <w:sz w:val="24"/>
          <w:szCs w:val="24"/>
        </w:rPr>
        <w:drawing>
          <wp:inline distT="0" distB="0" distL="0" distR="0" wp14:anchorId="03CF3C7F" wp14:editId="405077BA">
            <wp:extent cx="3474720" cy="39321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93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E427" w14:textId="77777777" w:rsidR="00F77BA4" w:rsidRPr="0048510E" w:rsidRDefault="00F94EAE" w:rsidP="007F01AA">
      <w:pPr>
        <w:pStyle w:val="CaptionCustom"/>
        <w:rPr>
          <w:rFonts w:cs="Arial"/>
          <w:bCs/>
          <w:i w:val="0"/>
          <w:iCs/>
          <w:color w:val="365F91" w:themeColor="accent1" w:themeShade="BF"/>
          <w:szCs w:val="16"/>
          <w:lang w:val="es-CO"/>
        </w:rPr>
      </w:pPr>
      <w:r w:rsidRPr="0048510E">
        <w:rPr>
          <w:rFonts w:cs="Arial"/>
          <w:bCs/>
          <w:i w:val="0"/>
          <w:iCs/>
          <w:color w:val="auto"/>
          <w:szCs w:val="16"/>
          <w:lang w:val="es-CO"/>
        </w:rPr>
        <w:t>Figura 3. Pantalla de autenticación</w:t>
      </w:r>
      <w:r w:rsidRPr="0048510E">
        <w:rPr>
          <w:rFonts w:cs="Arial"/>
          <w:bCs/>
          <w:i w:val="0"/>
          <w:iCs/>
          <w:color w:val="365F91" w:themeColor="accent1" w:themeShade="BF"/>
          <w:szCs w:val="16"/>
          <w:lang w:val="es-CO"/>
        </w:rPr>
        <w:t>.</w:t>
      </w:r>
    </w:p>
    <w:p w14:paraId="6E25590C" w14:textId="77777777" w:rsidR="00F77BA4" w:rsidRPr="0048510E" w:rsidRDefault="00F94EAE" w:rsidP="007F01AA">
      <w:pPr>
        <w:pStyle w:val="PlantillaTitulo2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5.2 Administración / Dirección</w:t>
      </w:r>
    </w:p>
    <w:p w14:paraId="29D619FF" w14:textId="77777777" w:rsidR="00F77BA4" w:rsidRPr="007F01AA" w:rsidRDefault="00F94EAE">
      <w:pPr>
        <w:spacing w:after="100"/>
        <w:jc w:val="both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lastRenderedPageBreak/>
        <w:t xml:space="preserve">El rol </w:t>
      </w:r>
      <w:proofErr w:type="gramStart"/>
      <w:r w:rsidRPr="007F01AA">
        <w:rPr>
          <w:rFonts w:cs="Arial"/>
          <w:sz w:val="24"/>
          <w:szCs w:val="24"/>
          <w:lang w:val="es-CO"/>
        </w:rPr>
        <w:t>Director</w:t>
      </w:r>
      <w:proofErr w:type="gramEnd"/>
      <w:r w:rsidRPr="007F01AA">
        <w:rPr>
          <w:rFonts w:cs="Arial"/>
          <w:sz w:val="24"/>
          <w:szCs w:val="24"/>
          <w:lang w:val="es-CO"/>
        </w:rPr>
        <w:t xml:space="preserve"> o Administrador gestiona las tablas maestras del sistema. Desde sus formularios se realizan operaciones CRUD sobre usuarios, programas, cursos, prácticas y reportes. Cada pantalla cuenta con un formulario de captura, una tabla de consulta y botones de acción.</w:t>
      </w:r>
    </w:p>
    <w:p w14:paraId="15B01033" w14:textId="77777777" w:rsidR="00F77BA4" w:rsidRPr="007F01AA" w:rsidRDefault="00F94EAE">
      <w:pPr>
        <w:jc w:val="center"/>
        <w:rPr>
          <w:rFonts w:cs="Arial"/>
          <w:sz w:val="24"/>
          <w:szCs w:val="24"/>
        </w:rPr>
      </w:pPr>
      <w:r w:rsidRPr="007F01AA">
        <w:rPr>
          <w:rFonts w:cs="Arial"/>
          <w:noProof/>
          <w:sz w:val="24"/>
          <w:szCs w:val="24"/>
        </w:rPr>
        <w:drawing>
          <wp:inline distT="0" distB="0" distL="0" distR="0" wp14:anchorId="6A0DFF1F" wp14:editId="36013F53">
            <wp:extent cx="5852160" cy="32686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2FB9" w14:textId="77777777" w:rsidR="00F77BA4" w:rsidRPr="007F01AA" w:rsidRDefault="00F94EAE">
      <w:pPr>
        <w:pStyle w:val="CaptionCustom"/>
        <w:rPr>
          <w:rFonts w:cs="Arial"/>
          <w:sz w:val="24"/>
          <w:szCs w:val="24"/>
        </w:rPr>
      </w:pPr>
      <w:proofErr w:type="spellStart"/>
      <w:r w:rsidRPr="007F01AA">
        <w:rPr>
          <w:rFonts w:cs="Arial"/>
          <w:sz w:val="24"/>
          <w:szCs w:val="24"/>
        </w:rPr>
        <w:t>Figura</w:t>
      </w:r>
      <w:proofErr w:type="spellEnd"/>
      <w:r w:rsidRPr="007F01AA">
        <w:rPr>
          <w:rFonts w:cs="Arial"/>
          <w:sz w:val="24"/>
          <w:szCs w:val="24"/>
        </w:rPr>
        <w:t xml:space="preserve"> 4. Dashboard </w:t>
      </w:r>
      <w:proofErr w:type="spellStart"/>
      <w:r w:rsidRPr="007F01AA">
        <w:rPr>
          <w:rFonts w:cs="Arial"/>
          <w:sz w:val="24"/>
          <w:szCs w:val="24"/>
        </w:rPr>
        <w:t>administrativo</w:t>
      </w:r>
      <w:proofErr w:type="spellEnd"/>
      <w:r w:rsidRPr="007F01AA">
        <w:rPr>
          <w:rFonts w:cs="Arial"/>
          <w:sz w:val="24"/>
          <w:szCs w:val="24"/>
        </w:rPr>
        <w:t>.</w:t>
      </w:r>
    </w:p>
    <w:p w14:paraId="6AB592B6" w14:textId="77777777" w:rsidR="00F77BA4" w:rsidRPr="007F01AA" w:rsidRDefault="00F94EAE">
      <w:pPr>
        <w:jc w:val="center"/>
        <w:rPr>
          <w:rFonts w:cs="Arial"/>
          <w:sz w:val="24"/>
          <w:szCs w:val="24"/>
        </w:rPr>
      </w:pPr>
      <w:r w:rsidRPr="007F01AA">
        <w:rPr>
          <w:rFonts w:cs="Arial"/>
          <w:noProof/>
          <w:sz w:val="24"/>
          <w:szCs w:val="24"/>
        </w:rPr>
        <w:drawing>
          <wp:inline distT="0" distB="0" distL="0" distR="0" wp14:anchorId="68E71EAE" wp14:editId="0590D6A7">
            <wp:extent cx="5852160" cy="36806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4D65" w14:textId="77777777" w:rsidR="00F77BA4" w:rsidRPr="007F01AA" w:rsidRDefault="00F94EAE">
      <w:pPr>
        <w:pStyle w:val="CaptionCustom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Figura 5. Formulario técnico de gestión de usuarios.</w:t>
      </w:r>
    </w:p>
    <w:p w14:paraId="36081081" w14:textId="77777777" w:rsidR="00F77BA4" w:rsidRPr="007F01AA" w:rsidRDefault="00F94EAE">
      <w:pPr>
        <w:jc w:val="center"/>
        <w:rPr>
          <w:rFonts w:cs="Arial"/>
          <w:sz w:val="24"/>
          <w:szCs w:val="24"/>
        </w:rPr>
      </w:pPr>
      <w:r w:rsidRPr="007F01AA">
        <w:rPr>
          <w:rFonts w:cs="Arial"/>
          <w:noProof/>
          <w:sz w:val="24"/>
          <w:szCs w:val="24"/>
        </w:rPr>
        <w:lastRenderedPageBreak/>
        <w:drawing>
          <wp:inline distT="0" distB="0" distL="0" distR="0" wp14:anchorId="20876530" wp14:editId="0541B5D6">
            <wp:extent cx="5852160" cy="34573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5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0585" w14:textId="77777777" w:rsidR="00F77BA4" w:rsidRPr="007F01AA" w:rsidRDefault="00F94EAE">
      <w:pPr>
        <w:pStyle w:val="CaptionCustom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Figura 6. Formulario técnico de gestión de prácticas.</w:t>
      </w:r>
    </w:p>
    <w:p w14:paraId="0DD6A54C" w14:textId="77777777" w:rsidR="00F77BA4" w:rsidRPr="007F01AA" w:rsidRDefault="00F94EAE">
      <w:pPr>
        <w:jc w:val="center"/>
        <w:rPr>
          <w:rFonts w:cs="Arial"/>
          <w:sz w:val="24"/>
          <w:szCs w:val="24"/>
        </w:rPr>
      </w:pPr>
      <w:r w:rsidRPr="007F01AA">
        <w:rPr>
          <w:rFonts w:cs="Arial"/>
          <w:noProof/>
          <w:sz w:val="24"/>
          <w:szCs w:val="24"/>
        </w:rPr>
        <w:drawing>
          <wp:inline distT="0" distB="0" distL="0" distR="0" wp14:anchorId="44E98C96" wp14:editId="4EC33906">
            <wp:extent cx="5852160" cy="36340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3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1053" w14:textId="77777777" w:rsidR="00F77BA4" w:rsidRPr="007F01AA" w:rsidRDefault="00F94EAE">
      <w:pPr>
        <w:pStyle w:val="CaptionCustom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Figura 7. Formulario técnico de gestión de cursos.</w:t>
      </w:r>
    </w:p>
    <w:p w14:paraId="77CF376F" w14:textId="77777777" w:rsidR="00F77BA4" w:rsidRPr="007F01AA" w:rsidRDefault="00F94EAE">
      <w:pPr>
        <w:jc w:val="center"/>
        <w:rPr>
          <w:rFonts w:cs="Arial"/>
          <w:sz w:val="24"/>
          <w:szCs w:val="24"/>
        </w:rPr>
      </w:pPr>
      <w:r w:rsidRPr="007F01AA">
        <w:rPr>
          <w:rFonts w:cs="Arial"/>
          <w:noProof/>
          <w:sz w:val="24"/>
          <w:szCs w:val="24"/>
        </w:rPr>
        <w:lastRenderedPageBreak/>
        <w:drawing>
          <wp:inline distT="0" distB="0" distL="0" distR="0" wp14:anchorId="326F6F8D" wp14:editId="78173BED">
            <wp:extent cx="5852160" cy="34328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3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A41E" w14:textId="77777777" w:rsidR="00F77BA4" w:rsidRPr="007F01AA" w:rsidRDefault="00F94EAE">
      <w:pPr>
        <w:pStyle w:val="CaptionCustom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Figura 8. Formulario técnico de gestión de programas.</w:t>
      </w:r>
    </w:p>
    <w:p w14:paraId="723B0A68" w14:textId="77777777" w:rsidR="00F77BA4" w:rsidRPr="0048510E" w:rsidRDefault="00F94EAE" w:rsidP="007F01AA">
      <w:pPr>
        <w:pStyle w:val="PlantillaTitulo2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5.3 Coordinación de práctica</w:t>
      </w:r>
    </w:p>
    <w:p w14:paraId="5E0B2D1E" w14:textId="77777777" w:rsidR="00F77BA4" w:rsidRPr="007F01AA" w:rsidRDefault="00F94EAE">
      <w:pPr>
        <w:spacing w:after="100"/>
        <w:jc w:val="both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El rol Coordinador ejecuta procesos operativos: asignación de docentes, matrícula de estudiantes, registro de instituciones, evaluación de horas y seguimiento general. Técnicamente estos módulos afectan tablas de relación como ASIGNACION_DOCENTE y MATRICULA_PRACTICA.</w:t>
      </w:r>
    </w:p>
    <w:p w14:paraId="6DCEC31E" w14:textId="77777777" w:rsidR="00F77BA4" w:rsidRPr="007F01AA" w:rsidRDefault="00F94EAE">
      <w:pPr>
        <w:jc w:val="center"/>
        <w:rPr>
          <w:rFonts w:cs="Arial"/>
          <w:sz w:val="24"/>
          <w:szCs w:val="24"/>
        </w:rPr>
      </w:pPr>
      <w:r w:rsidRPr="007F01AA">
        <w:rPr>
          <w:rFonts w:cs="Arial"/>
          <w:noProof/>
          <w:sz w:val="24"/>
          <w:szCs w:val="24"/>
        </w:rPr>
        <w:drawing>
          <wp:inline distT="0" distB="0" distL="0" distR="0" wp14:anchorId="2E62ECC8" wp14:editId="24228DE6">
            <wp:extent cx="5852160" cy="32635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5354" w14:textId="77777777" w:rsidR="00F77BA4" w:rsidRPr="007F01AA" w:rsidRDefault="00F94EAE">
      <w:pPr>
        <w:pStyle w:val="CaptionCustom"/>
        <w:rPr>
          <w:rFonts w:cs="Arial"/>
          <w:sz w:val="24"/>
          <w:szCs w:val="24"/>
        </w:rPr>
      </w:pPr>
      <w:proofErr w:type="spellStart"/>
      <w:r w:rsidRPr="007F01AA">
        <w:rPr>
          <w:rFonts w:cs="Arial"/>
          <w:sz w:val="24"/>
          <w:szCs w:val="24"/>
        </w:rPr>
        <w:t>Figura</w:t>
      </w:r>
      <w:proofErr w:type="spellEnd"/>
      <w:r w:rsidRPr="007F01AA">
        <w:rPr>
          <w:rFonts w:cs="Arial"/>
          <w:sz w:val="24"/>
          <w:szCs w:val="24"/>
        </w:rPr>
        <w:t xml:space="preserve"> 9. Dashboard del </w:t>
      </w:r>
      <w:proofErr w:type="spellStart"/>
      <w:r w:rsidRPr="007F01AA">
        <w:rPr>
          <w:rFonts w:cs="Arial"/>
          <w:sz w:val="24"/>
          <w:szCs w:val="24"/>
        </w:rPr>
        <w:t>coordinador</w:t>
      </w:r>
      <w:proofErr w:type="spellEnd"/>
      <w:r w:rsidRPr="007F01AA">
        <w:rPr>
          <w:rFonts w:cs="Arial"/>
          <w:sz w:val="24"/>
          <w:szCs w:val="24"/>
        </w:rPr>
        <w:t>.</w:t>
      </w:r>
    </w:p>
    <w:p w14:paraId="63299A0D" w14:textId="77777777" w:rsidR="00F77BA4" w:rsidRPr="007F01AA" w:rsidRDefault="00F94EAE">
      <w:pPr>
        <w:jc w:val="center"/>
        <w:rPr>
          <w:rFonts w:cs="Arial"/>
          <w:sz w:val="24"/>
          <w:szCs w:val="24"/>
        </w:rPr>
      </w:pPr>
      <w:r w:rsidRPr="007F01AA">
        <w:rPr>
          <w:rFonts w:cs="Arial"/>
          <w:noProof/>
          <w:sz w:val="24"/>
          <w:szCs w:val="24"/>
        </w:rPr>
        <w:lastRenderedPageBreak/>
        <w:drawing>
          <wp:inline distT="0" distB="0" distL="0" distR="0" wp14:anchorId="5CAA70D7" wp14:editId="11B7E277">
            <wp:extent cx="5852160" cy="32450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4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CB13" w14:textId="77777777" w:rsidR="00F77BA4" w:rsidRPr="007F01AA" w:rsidRDefault="00F94EAE">
      <w:pPr>
        <w:pStyle w:val="CaptionCustom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Figura 10. Asignación docente a grupo.</w:t>
      </w:r>
    </w:p>
    <w:p w14:paraId="1C067664" w14:textId="77777777" w:rsidR="00F77BA4" w:rsidRPr="007F01AA" w:rsidRDefault="00F94EAE">
      <w:pPr>
        <w:jc w:val="center"/>
        <w:rPr>
          <w:rFonts w:cs="Arial"/>
          <w:sz w:val="24"/>
          <w:szCs w:val="24"/>
        </w:rPr>
      </w:pPr>
      <w:r w:rsidRPr="007F01AA">
        <w:rPr>
          <w:rFonts w:cs="Arial"/>
          <w:noProof/>
          <w:sz w:val="24"/>
          <w:szCs w:val="24"/>
        </w:rPr>
        <w:drawing>
          <wp:inline distT="0" distB="0" distL="0" distR="0" wp14:anchorId="5677BA75" wp14:editId="4A39026E">
            <wp:extent cx="5852160" cy="328054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8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8FAD" w14:textId="77777777" w:rsidR="00F77BA4" w:rsidRPr="007F01AA" w:rsidRDefault="00F94EAE">
      <w:pPr>
        <w:pStyle w:val="CaptionCustom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Figura 11. Matrícula de estudiante a práctica.</w:t>
      </w:r>
    </w:p>
    <w:p w14:paraId="60ACC646" w14:textId="77777777" w:rsidR="00F77BA4" w:rsidRPr="007F01AA" w:rsidRDefault="00F94EAE">
      <w:pPr>
        <w:jc w:val="center"/>
        <w:rPr>
          <w:rFonts w:cs="Arial"/>
          <w:sz w:val="24"/>
          <w:szCs w:val="24"/>
        </w:rPr>
      </w:pPr>
      <w:r w:rsidRPr="007F01AA">
        <w:rPr>
          <w:rFonts w:cs="Arial"/>
          <w:noProof/>
          <w:sz w:val="24"/>
          <w:szCs w:val="24"/>
        </w:rPr>
        <w:lastRenderedPageBreak/>
        <w:drawing>
          <wp:inline distT="0" distB="0" distL="0" distR="0" wp14:anchorId="081F0D55" wp14:editId="2A4F216A">
            <wp:extent cx="5852160" cy="342080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50E2" w14:textId="77777777" w:rsidR="00F77BA4" w:rsidRPr="007F01AA" w:rsidRDefault="00F94EAE">
      <w:pPr>
        <w:pStyle w:val="CaptionCustom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Figura 12. Validación de horas de práctica.</w:t>
      </w:r>
    </w:p>
    <w:p w14:paraId="1B0EC5B2" w14:textId="77777777" w:rsidR="00F77BA4" w:rsidRPr="0048510E" w:rsidRDefault="00F94EAE" w:rsidP="007F01AA">
      <w:pPr>
        <w:pStyle w:val="PlantillaTitulo2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5.4 Institución receptora</w:t>
      </w:r>
    </w:p>
    <w:p w14:paraId="20C2FE1B" w14:textId="77777777" w:rsidR="00F77BA4" w:rsidRPr="007F01AA" w:rsidRDefault="00F94EAE">
      <w:pPr>
        <w:spacing w:after="100"/>
        <w:jc w:val="both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La institución receptora consulta estudiantes asignados, prácticas vinculadas y solicitudes. Sus pantallas operan principalmente sobre registros de matrícula, institución y actividades asociadas al estudiante.</w:t>
      </w:r>
    </w:p>
    <w:p w14:paraId="739B0D60" w14:textId="77777777" w:rsidR="00F77BA4" w:rsidRPr="007F01AA" w:rsidRDefault="00F94EAE">
      <w:pPr>
        <w:jc w:val="center"/>
        <w:rPr>
          <w:rFonts w:cs="Arial"/>
          <w:sz w:val="24"/>
          <w:szCs w:val="24"/>
        </w:rPr>
      </w:pPr>
      <w:r w:rsidRPr="007F01AA">
        <w:rPr>
          <w:rFonts w:cs="Arial"/>
          <w:noProof/>
          <w:sz w:val="24"/>
          <w:szCs w:val="24"/>
        </w:rPr>
        <w:drawing>
          <wp:inline distT="0" distB="0" distL="0" distR="0" wp14:anchorId="38C1A771" wp14:editId="78415BE9">
            <wp:extent cx="5852160" cy="327942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053A" w14:textId="77777777" w:rsidR="00F77BA4" w:rsidRPr="007F01AA" w:rsidRDefault="00F94EAE">
      <w:pPr>
        <w:pStyle w:val="CaptionCustom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 xml:space="preserve">Figura 13. </w:t>
      </w:r>
      <w:proofErr w:type="spellStart"/>
      <w:r w:rsidRPr="007F01AA">
        <w:rPr>
          <w:rFonts w:cs="Arial"/>
          <w:sz w:val="24"/>
          <w:szCs w:val="24"/>
          <w:lang w:val="es-CO"/>
        </w:rPr>
        <w:t>Dashboard</w:t>
      </w:r>
      <w:proofErr w:type="spellEnd"/>
      <w:r w:rsidRPr="007F01AA">
        <w:rPr>
          <w:rFonts w:cs="Arial"/>
          <w:sz w:val="24"/>
          <w:szCs w:val="24"/>
          <w:lang w:val="es-CO"/>
        </w:rPr>
        <w:t xml:space="preserve"> de institución receptora.</w:t>
      </w:r>
    </w:p>
    <w:p w14:paraId="719E4487" w14:textId="77777777" w:rsidR="00F77BA4" w:rsidRPr="007F01AA" w:rsidRDefault="00F94EAE">
      <w:pPr>
        <w:jc w:val="center"/>
        <w:rPr>
          <w:rFonts w:cs="Arial"/>
          <w:sz w:val="24"/>
          <w:szCs w:val="24"/>
        </w:rPr>
      </w:pPr>
      <w:r w:rsidRPr="007F01AA">
        <w:rPr>
          <w:rFonts w:cs="Arial"/>
          <w:noProof/>
          <w:sz w:val="24"/>
          <w:szCs w:val="24"/>
        </w:rPr>
        <w:lastRenderedPageBreak/>
        <w:drawing>
          <wp:inline distT="0" distB="0" distL="0" distR="0" wp14:anchorId="7E6FECE1" wp14:editId="26DF8207">
            <wp:extent cx="5852160" cy="327127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F3AA" w14:textId="77777777" w:rsidR="00F77BA4" w:rsidRPr="007F01AA" w:rsidRDefault="00F94EAE">
      <w:pPr>
        <w:pStyle w:val="CaptionCustom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Figura 14. Consulta de estudiantes asignados.</w:t>
      </w:r>
    </w:p>
    <w:p w14:paraId="2F0BAE14" w14:textId="77777777" w:rsidR="00F77BA4" w:rsidRPr="0048510E" w:rsidRDefault="00F94EAE" w:rsidP="007F01AA">
      <w:pPr>
        <w:pStyle w:val="PlantillaTitulo2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5.5 Docente asesor</w:t>
      </w:r>
    </w:p>
    <w:p w14:paraId="6E220FA0" w14:textId="77777777" w:rsidR="00F77BA4" w:rsidRPr="007F01AA" w:rsidRDefault="00F94EAE">
      <w:pPr>
        <w:spacing w:after="100"/>
        <w:jc w:val="both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El docente asesor administra elementos de evaluación. Su funcionalidad se relaciona con rúbricas, preguntas, evaluaciones, respuestas y actividades. La lógica del módulo debe validar que la retroalimentación y la nota queden correctamente asociadas al estudiante evaluado.</w:t>
      </w:r>
    </w:p>
    <w:p w14:paraId="2BBE6F94" w14:textId="77777777" w:rsidR="00F77BA4" w:rsidRPr="007F01AA" w:rsidRDefault="00F94EAE">
      <w:pPr>
        <w:jc w:val="center"/>
        <w:rPr>
          <w:rFonts w:cs="Arial"/>
          <w:sz w:val="24"/>
          <w:szCs w:val="24"/>
        </w:rPr>
      </w:pPr>
      <w:r w:rsidRPr="007F01AA">
        <w:rPr>
          <w:rFonts w:cs="Arial"/>
          <w:noProof/>
          <w:sz w:val="24"/>
          <w:szCs w:val="24"/>
        </w:rPr>
        <w:drawing>
          <wp:inline distT="0" distB="0" distL="0" distR="0" wp14:anchorId="678C1DFB" wp14:editId="0567256A">
            <wp:extent cx="5852160" cy="32655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3D62" w14:textId="77777777" w:rsidR="00F77BA4" w:rsidRPr="007F01AA" w:rsidRDefault="00F94EAE">
      <w:pPr>
        <w:pStyle w:val="CaptionCustom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 xml:space="preserve">Figura 15. </w:t>
      </w:r>
      <w:proofErr w:type="spellStart"/>
      <w:r w:rsidRPr="007F01AA">
        <w:rPr>
          <w:rFonts w:cs="Arial"/>
          <w:sz w:val="24"/>
          <w:szCs w:val="24"/>
          <w:lang w:val="es-CO"/>
        </w:rPr>
        <w:t>Dashboard</w:t>
      </w:r>
      <w:proofErr w:type="spellEnd"/>
      <w:r w:rsidRPr="007F01AA">
        <w:rPr>
          <w:rFonts w:cs="Arial"/>
          <w:sz w:val="24"/>
          <w:szCs w:val="24"/>
          <w:lang w:val="es-CO"/>
        </w:rPr>
        <w:t xml:space="preserve"> del docente asesor.</w:t>
      </w:r>
    </w:p>
    <w:p w14:paraId="66FEB06A" w14:textId="77777777" w:rsidR="00F77BA4" w:rsidRPr="007F01AA" w:rsidRDefault="00F94EAE">
      <w:pPr>
        <w:jc w:val="center"/>
        <w:rPr>
          <w:rFonts w:cs="Arial"/>
          <w:sz w:val="24"/>
          <w:szCs w:val="24"/>
        </w:rPr>
      </w:pPr>
      <w:r w:rsidRPr="007F01AA">
        <w:rPr>
          <w:rFonts w:cs="Arial"/>
          <w:noProof/>
          <w:sz w:val="24"/>
          <w:szCs w:val="24"/>
        </w:rPr>
        <w:lastRenderedPageBreak/>
        <w:drawing>
          <wp:inline distT="0" distB="0" distL="0" distR="0" wp14:anchorId="61131751" wp14:editId="34726707">
            <wp:extent cx="5852160" cy="339930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9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CE37" w14:textId="77777777" w:rsidR="00F77BA4" w:rsidRPr="007F01AA" w:rsidRDefault="00F94EAE">
      <w:pPr>
        <w:pStyle w:val="CaptionCustom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Figura 16. Gestión técnica de rúbricas.</w:t>
      </w:r>
    </w:p>
    <w:p w14:paraId="736DE98C" w14:textId="77777777" w:rsidR="00F77BA4" w:rsidRPr="007F01AA" w:rsidRDefault="00F94EAE">
      <w:pPr>
        <w:jc w:val="center"/>
        <w:rPr>
          <w:rFonts w:cs="Arial"/>
          <w:sz w:val="24"/>
          <w:szCs w:val="24"/>
        </w:rPr>
      </w:pPr>
      <w:r w:rsidRPr="007F01AA">
        <w:rPr>
          <w:rFonts w:cs="Arial"/>
          <w:noProof/>
          <w:sz w:val="24"/>
          <w:szCs w:val="24"/>
        </w:rPr>
        <w:drawing>
          <wp:inline distT="0" distB="0" distL="0" distR="0" wp14:anchorId="23E740E6" wp14:editId="79B18AB9">
            <wp:extent cx="5852160" cy="341706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8A55" w14:textId="77777777" w:rsidR="00F77BA4" w:rsidRPr="007F01AA" w:rsidRDefault="00F94EAE">
      <w:pPr>
        <w:pStyle w:val="CaptionCustom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Figura 17. Gestión técnica de preguntas.</w:t>
      </w:r>
    </w:p>
    <w:p w14:paraId="1BB8BD11" w14:textId="77777777" w:rsidR="00F77BA4" w:rsidRPr="007F01AA" w:rsidRDefault="00F94EAE">
      <w:pPr>
        <w:jc w:val="center"/>
        <w:rPr>
          <w:rFonts w:cs="Arial"/>
          <w:sz w:val="24"/>
          <w:szCs w:val="24"/>
        </w:rPr>
      </w:pPr>
      <w:r w:rsidRPr="007F01AA">
        <w:rPr>
          <w:rFonts w:cs="Arial"/>
          <w:noProof/>
          <w:sz w:val="24"/>
          <w:szCs w:val="24"/>
        </w:rPr>
        <w:lastRenderedPageBreak/>
        <w:drawing>
          <wp:inline distT="0" distB="0" distL="0" distR="0" wp14:anchorId="2B23CCE0" wp14:editId="177775FC">
            <wp:extent cx="5852160" cy="342073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F504" w14:textId="77777777" w:rsidR="00F77BA4" w:rsidRPr="007F01AA" w:rsidRDefault="00F94EAE">
      <w:pPr>
        <w:pStyle w:val="CaptionCustom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Figura 18. Registro técnico de evaluaciones.</w:t>
      </w:r>
    </w:p>
    <w:p w14:paraId="5F796B00" w14:textId="77777777" w:rsidR="00F77BA4" w:rsidRPr="0048510E" w:rsidRDefault="00F94EAE" w:rsidP="007F01AA">
      <w:pPr>
        <w:pStyle w:val="PlantillaTitulo2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5.6 Estudiante</w:t>
      </w:r>
    </w:p>
    <w:p w14:paraId="500AC2F4" w14:textId="77777777" w:rsidR="00F77BA4" w:rsidRPr="007F01AA" w:rsidRDefault="00F94EAE">
      <w:pPr>
        <w:spacing w:after="100"/>
        <w:jc w:val="both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El estudiante registra actividades, responde cuestionarios y consulta retroalimentación o calificaciones. Técnicamente, estas acciones insertan y consultan información en tablas de actividad, evidencia, respuesta y evaluación.</w:t>
      </w:r>
    </w:p>
    <w:p w14:paraId="47E5F051" w14:textId="77777777" w:rsidR="00F77BA4" w:rsidRPr="007F01AA" w:rsidRDefault="00F94EAE">
      <w:pPr>
        <w:jc w:val="center"/>
        <w:rPr>
          <w:rFonts w:cs="Arial"/>
          <w:sz w:val="24"/>
          <w:szCs w:val="24"/>
        </w:rPr>
      </w:pPr>
      <w:r w:rsidRPr="007F01AA">
        <w:rPr>
          <w:rFonts w:cs="Arial"/>
          <w:noProof/>
          <w:sz w:val="24"/>
          <w:szCs w:val="24"/>
        </w:rPr>
        <w:drawing>
          <wp:inline distT="0" distB="0" distL="0" distR="0" wp14:anchorId="5CF5F865" wp14:editId="63472F34">
            <wp:extent cx="5852160" cy="328428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8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3FEC" w14:textId="77777777" w:rsidR="00F77BA4" w:rsidRPr="007F01AA" w:rsidRDefault="00F94EAE">
      <w:pPr>
        <w:pStyle w:val="CaptionCustom"/>
        <w:rPr>
          <w:rFonts w:cs="Arial"/>
          <w:sz w:val="24"/>
          <w:szCs w:val="24"/>
        </w:rPr>
      </w:pPr>
      <w:proofErr w:type="spellStart"/>
      <w:r w:rsidRPr="007F01AA">
        <w:rPr>
          <w:rFonts w:cs="Arial"/>
          <w:sz w:val="24"/>
          <w:szCs w:val="24"/>
        </w:rPr>
        <w:t>Figura</w:t>
      </w:r>
      <w:proofErr w:type="spellEnd"/>
      <w:r w:rsidRPr="007F01AA">
        <w:rPr>
          <w:rFonts w:cs="Arial"/>
          <w:sz w:val="24"/>
          <w:szCs w:val="24"/>
        </w:rPr>
        <w:t xml:space="preserve"> 19. Dashboard del </w:t>
      </w:r>
      <w:proofErr w:type="spellStart"/>
      <w:r w:rsidRPr="007F01AA">
        <w:rPr>
          <w:rFonts w:cs="Arial"/>
          <w:sz w:val="24"/>
          <w:szCs w:val="24"/>
        </w:rPr>
        <w:t>estudiante</w:t>
      </w:r>
      <w:proofErr w:type="spellEnd"/>
      <w:r w:rsidRPr="007F01AA">
        <w:rPr>
          <w:rFonts w:cs="Arial"/>
          <w:sz w:val="24"/>
          <w:szCs w:val="24"/>
        </w:rPr>
        <w:t>.</w:t>
      </w:r>
    </w:p>
    <w:p w14:paraId="713E1B2C" w14:textId="77777777" w:rsidR="00F77BA4" w:rsidRPr="007F01AA" w:rsidRDefault="00F94EAE">
      <w:pPr>
        <w:jc w:val="center"/>
        <w:rPr>
          <w:rFonts w:cs="Arial"/>
          <w:sz w:val="24"/>
          <w:szCs w:val="24"/>
        </w:rPr>
      </w:pPr>
      <w:r w:rsidRPr="007F01AA">
        <w:rPr>
          <w:rFonts w:cs="Arial"/>
          <w:noProof/>
          <w:sz w:val="24"/>
          <w:szCs w:val="24"/>
        </w:rPr>
        <w:lastRenderedPageBreak/>
        <w:drawing>
          <wp:inline distT="0" distB="0" distL="0" distR="0" wp14:anchorId="3CEAC90A" wp14:editId="162F54BC">
            <wp:extent cx="5852160" cy="377005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7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4A09" w14:textId="77777777" w:rsidR="00F77BA4" w:rsidRPr="007F01AA" w:rsidRDefault="00F94EAE">
      <w:pPr>
        <w:pStyle w:val="CaptionCustom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Figura 20. Registro de actividades desde estudiante.</w:t>
      </w:r>
    </w:p>
    <w:p w14:paraId="3E164091" w14:textId="77777777" w:rsidR="00F77BA4" w:rsidRPr="007F01AA" w:rsidRDefault="00F94EAE">
      <w:pPr>
        <w:jc w:val="center"/>
        <w:rPr>
          <w:rFonts w:cs="Arial"/>
          <w:sz w:val="24"/>
          <w:szCs w:val="24"/>
        </w:rPr>
      </w:pPr>
      <w:r w:rsidRPr="007F01AA">
        <w:rPr>
          <w:rFonts w:cs="Arial"/>
          <w:noProof/>
          <w:sz w:val="24"/>
          <w:szCs w:val="24"/>
        </w:rPr>
        <w:drawing>
          <wp:inline distT="0" distB="0" distL="0" distR="0" wp14:anchorId="30D26A71" wp14:editId="134A4918">
            <wp:extent cx="5852160" cy="339930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9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D9E8" w14:textId="77777777" w:rsidR="00F77BA4" w:rsidRPr="007F01AA" w:rsidRDefault="00F94EAE">
      <w:pPr>
        <w:pStyle w:val="CaptionCustom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Figura 21. Cuestionario de evaluación.</w:t>
      </w:r>
    </w:p>
    <w:p w14:paraId="062F9451" w14:textId="77777777" w:rsidR="00F77BA4" w:rsidRPr="0048510E" w:rsidRDefault="00F94EAE" w:rsidP="007F01AA">
      <w:pPr>
        <w:pStyle w:val="PlantillaTitulo1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6. Seguridad, roles y privilegios</w:t>
      </w:r>
    </w:p>
    <w:p w14:paraId="6A59A4CA" w14:textId="77777777" w:rsidR="00F77BA4" w:rsidRPr="007F01AA" w:rsidRDefault="00F94EAE">
      <w:pPr>
        <w:spacing w:after="100"/>
        <w:jc w:val="both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 xml:space="preserve">La seguridad del sistema se gestiona en dos niveles: control lógico por rol dentro de la aplicación y privilegios de base de datos en Oracle. El control lógico define qué formularios puede abrir </w:t>
      </w:r>
      <w:r w:rsidRPr="007F01AA">
        <w:rPr>
          <w:rFonts w:cs="Arial"/>
          <w:sz w:val="24"/>
          <w:szCs w:val="24"/>
          <w:lang w:val="es-CO"/>
        </w:rPr>
        <w:lastRenderedPageBreak/>
        <w:t>cada usuario. Los privilegios de base de datos definen qué operaciones puede ejecutar el esquema o usuario técnico.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F77BA4" w:rsidRPr="007F01AA" w14:paraId="1EB014E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C13D086" w14:textId="77777777" w:rsidR="00F77BA4" w:rsidRPr="007F01AA" w:rsidRDefault="00F94EAE">
            <w:pPr>
              <w:jc w:val="center"/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b/>
                <w:sz w:val="24"/>
                <w:szCs w:val="24"/>
              </w:rPr>
              <w:t>Rol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6F3350CF" w14:textId="77777777" w:rsidR="00F77BA4" w:rsidRPr="007F01AA" w:rsidRDefault="00F94EAE">
            <w:pPr>
              <w:jc w:val="center"/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Permisos</w:t>
            </w:r>
            <w:proofErr w:type="spellEnd"/>
            <w:r w:rsidRPr="007F01AA">
              <w:rPr>
                <w:rFonts w:cs="Arial"/>
                <w:b/>
                <w:sz w:val="24"/>
                <w:szCs w:val="24"/>
              </w:rPr>
              <w:t xml:space="preserve"> </w:t>
            </w: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funcionales</w:t>
            </w:r>
            <w:proofErr w:type="spellEnd"/>
            <w:r w:rsidRPr="007F01AA">
              <w:rPr>
                <w:rFonts w:cs="Arial"/>
                <w:b/>
                <w:sz w:val="24"/>
                <w:szCs w:val="24"/>
              </w:rPr>
              <w:t xml:space="preserve"> </w:t>
            </w: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principales</w:t>
            </w:r>
            <w:proofErr w:type="spellEnd"/>
          </w:p>
        </w:tc>
      </w:tr>
      <w:tr w:rsidR="00F77BA4" w:rsidRPr="0048510E" w14:paraId="6124ED31" w14:textId="77777777">
        <w:trPr>
          <w:jc w:val="center"/>
        </w:trPr>
        <w:tc>
          <w:tcPr>
            <w:tcW w:w="2880" w:type="dxa"/>
          </w:tcPr>
          <w:p w14:paraId="641DC2FE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 xml:space="preserve">Director / </w:t>
            </w:r>
            <w:proofErr w:type="spellStart"/>
            <w:r w:rsidRPr="007F01AA">
              <w:rPr>
                <w:rFonts w:cs="Arial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6912" w:type="dxa"/>
          </w:tcPr>
          <w:p w14:paraId="64CE8082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Acceso total a usuarios, programas, cursos, prácticas, reportes y configuración.</w:t>
            </w:r>
          </w:p>
        </w:tc>
      </w:tr>
      <w:tr w:rsidR="00F77BA4" w:rsidRPr="0048510E" w14:paraId="115A8E3A" w14:textId="77777777">
        <w:trPr>
          <w:jc w:val="center"/>
        </w:trPr>
        <w:tc>
          <w:tcPr>
            <w:tcW w:w="2880" w:type="dxa"/>
          </w:tcPr>
          <w:p w14:paraId="60AC5534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sz w:val="24"/>
                <w:szCs w:val="24"/>
              </w:rPr>
              <w:t>Coordinador</w:t>
            </w:r>
            <w:proofErr w:type="spellEnd"/>
          </w:p>
        </w:tc>
        <w:tc>
          <w:tcPr>
            <w:tcW w:w="6912" w:type="dxa"/>
          </w:tcPr>
          <w:p w14:paraId="4E4D9504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Gestión operativa de instituciones, grupos, asignaciones, matrícula y control de horas.</w:t>
            </w:r>
          </w:p>
        </w:tc>
      </w:tr>
      <w:tr w:rsidR="00F77BA4" w:rsidRPr="0048510E" w14:paraId="237858A5" w14:textId="77777777">
        <w:trPr>
          <w:jc w:val="center"/>
        </w:trPr>
        <w:tc>
          <w:tcPr>
            <w:tcW w:w="2880" w:type="dxa"/>
          </w:tcPr>
          <w:p w14:paraId="5A0EFD64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sz w:val="24"/>
                <w:szCs w:val="24"/>
              </w:rPr>
              <w:t>Docente</w:t>
            </w:r>
            <w:proofErr w:type="spellEnd"/>
            <w:r w:rsidRPr="007F01AA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7F01AA">
              <w:rPr>
                <w:rFonts w:cs="Arial"/>
                <w:sz w:val="24"/>
                <w:szCs w:val="24"/>
              </w:rPr>
              <w:t>asesor</w:t>
            </w:r>
            <w:proofErr w:type="spellEnd"/>
          </w:p>
        </w:tc>
        <w:tc>
          <w:tcPr>
            <w:tcW w:w="6912" w:type="dxa"/>
          </w:tcPr>
          <w:p w14:paraId="0C1BD99F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Gestión de rúbricas, preguntas, evaluaciones, observaciones y retroalimentación.</w:t>
            </w:r>
          </w:p>
        </w:tc>
      </w:tr>
      <w:tr w:rsidR="00F77BA4" w:rsidRPr="0048510E" w14:paraId="538EA70F" w14:textId="77777777">
        <w:trPr>
          <w:jc w:val="center"/>
        </w:trPr>
        <w:tc>
          <w:tcPr>
            <w:tcW w:w="2880" w:type="dxa"/>
          </w:tcPr>
          <w:p w14:paraId="5AED680A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sz w:val="24"/>
                <w:szCs w:val="24"/>
              </w:rPr>
              <w:t>Estudiante</w:t>
            </w:r>
            <w:proofErr w:type="spellEnd"/>
          </w:p>
        </w:tc>
        <w:tc>
          <w:tcPr>
            <w:tcW w:w="6912" w:type="dxa"/>
          </w:tcPr>
          <w:p w14:paraId="60BD2704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Registro de actividades, respuestas de cuestionario, consulta de calificación y retroalimentación.</w:t>
            </w:r>
          </w:p>
        </w:tc>
      </w:tr>
      <w:tr w:rsidR="00F77BA4" w:rsidRPr="0048510E" w14:paraId="615292C9" w14:textId="77777777">
        <w:trPr>
          <w:jc w:val="center"/>
        </w:trPr>
        <w:tc>
          <w:tcPr>
            <w:tcW w:w="2880" w:type="dxa"/>
          </w:tcPr>
          <w:p w14:paraId="22ABC5CA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sz w:val="24"/>
                <w:szCs w:val="24"/>
              </w:rPr>
              <w:t>Institución</w:t>
            </w:r>
            <w:proofErr w:type="spellEnd"/>
            <w:r w:rsidRPr="007F01AA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7F01AA">
              <w:rPr>
                <w:rFonts w:cs="Arial"/>
                <w:sz w:val="24"/>
                <w:szCs w:val="24"/>
              </w:rPr>
              <w:t>receptora</w:t>
            </w:r>
            <w:proofErr w:type="spellEnd"/>
          </w:p>
        </w:tc>
        <w:tc>
          <w:tcPr>
            <w:tcW w:w="6912" w:type="dxa"/>
          </w:tcPr>
          <w:p w14:paraId="32CF99F8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Consulta de estudiantes asignados, prácticas vinculadas y apoyo en seguimiento de horas.</w:t>
            </w:r>
          </w:p>
        </w:tc>
      </w:tr>
    </w:tbl>
    <w:p w14:paraId="37D6251A" w14:textId="77777777" w:rsidR="00F77BA4" w:rsidRPr="007F01AA" w:rsidRDefault="00F77BA4">
      <w:pPr>
        <w:rPr>
          <w:rFonts w:cs="Arial"/>
          <w:sz w:val="24"/>
          <w:szCs w:val="24"/>
          <w:lang w:val="es-CO"/>
        </w:rPr>
      </w:pPr>
    </w:p>
    <w:p w14:paraId="2D5A287E" w14:textId="77777777" w:rsidR="00F77BA4" w:rsidRPr="007F01AA" w:rsidRDefault="00F94EAE">
      <w:pPr>
        <w:spacing w:after="100"/>
        <w:jc w:val="both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En Oracle se recomienda trabajar con un usuario administrador del esquema y roles específicos para operación, consulta o mantenimiento. En ambientes académicos se puede usar un único esquema del proyecto, pero se debe documentar claramente qué usuario ejecuta los scripts y qué usuario usa la aplicación.</w:t>
      </w:r>
    </w:p>
    <w:p w14:paraId="76D03FA3" w14:textId="77777777" w:rsidR="00F77BA4" w:rsidRPr="0048510E" w:rsidRDefault="00F94EAE" w:rsidP="007F01AA">
      <w:pPr>
        <w:pStyle w:val="PlantillaTitulo1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7. Pruebas y operación</w:t>
      </w:r>
    </w:p>
    <w:p w14:paraId="2E265690" w14:textId="77777777" w:rsidR="00F77BA4" w:rsidRPr="007F01AA" w:rsidRDefault="00F94EAE">
      <w:pPr>
        <w:spacing w:after="100"/>
        <w:jc w:val="both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Para validar el funcionamiento se recomienda ejecutar pruebas por módulo. Cada prueba debe verificar entrada de datos, consulta en tabla, actualización, eliminación o cambio de estado, y persistencia en la base de datos.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888"/>
        <w:gridCol w:w="3600"/>
      </w:tblGrid>
      <w:tr w:rsidR="00F77BA4" w:rsidRPr="007F01AA" w14:paraId="25A84F84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0FD3A004" w14:textId="77777777" w:rsidR="00F77BA4" w:rsidRPr="007F01AA" w:rsidRDefault="00F94EAE">
            <w:pPr>
              <w:jc w:val="center"/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3888" w:type="dxa"/>
            <w:shd w:val="clear" w:color="auto" w:fill="D9EAF7"/>
            <w:vAlign w:val="center"/>
          </w:tcPr>
          <w:p w14:paraId="44AE7ACA" w14:textId="77777777" w:rsidR="00F77BA4" w:rsidRPr="007F01AA" w:rsidRDefault="00F94EAE">
            <w:pPr>
              <w:jc w:val="center"/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Prueba</w:t>
            </w:r>
            <w:proofErr w:type="spellEnd"/>
            <w:r w:rsidRPr="007F01AA">
              <w:rPr>
                <w:rFonts w:cs="Arial"/>
                <w:b/>
                <w:sz w:val="24"/>
                <w:szCs w:val="24"/>
              </w:rPr>
              <w:t xml:space="preserve"> </w:t>
            </w: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sugerida</w:t>
            </w:r>
            <w:proofErr w:type="spellEnd"/>
          </w:p>
        </w:tc>
        <w:tc>
          <w:tcPr>
            <w:tcW w:w="3600" w:type="dxa"/>
            <w:shd w:val="clear" w:color="auto" w:fill="D9EAF7"/>
            <w:vAlign w:val="center"/>
          </w:tcPr>
          <w:p w14:paraId="74A98034" w14:textId="77777777" w:rsidR="00F77BA4" w:rsidRPr="007F01AA" w:rsidRDefault="00F94EAE">
            <w:pPr>
              <w:jc w:val="center"/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Resultado</w:t>
            </w:r>
            <w:proofErr w:type="spellEnd"/>
            <w:r w:rsidRPr="007F01AA">
              <w:rPr>
                <w:rFonts w:cs="Arial"/>
                <w:b/>
                <w:sz w:val="24"/>
                <w:szCs w:val="24"/>
              </w:rPr>
              <w:t xml:space="preserve"> </w:t>
            </w: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esperado</w:t>
            </w:r>
            <w:proofErr w:type="spellEnd"/>
          </w:p>
        </w:tc>
      </w:tr>
      <w:tr w:rsidR="00F77BA4" w:rsidRPr="0048510E" w14:paraId="519A8878" w14:textId="77777777">
        <w:trPr>
          <w:jc w:val="center"/>
        </w:trPr>
        <w:tc>
          <w:tcPr>
            <w:tcW w:w="2304" w:type="dxa"/>
          </w:tcPr>
          <w:p w14:paraId="44FF41E9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Login</w:t>
            </w:r>
          </w:p>
        </w:tc>
        <w:tc>
          <w:tcPr>
            <w:tcW w:w="3888" w:type="dxa"/>
          </w:tcPr>
          <w:p w14:paraId="0F906203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sz w:val="24"/>
                <w:szCs w:val="24"/>
              </w:rPr>
              <w:t>Ingresar</w:t>
            </w:r>
            <w:proofErr w:type="spellEnd"/>
            <w:r w:rsidRPr="007F01AA">
              <w:rPr>
                <w:rFonts w:cs="Arial"/>
                <w:sz w:val="24"/>
                <w:szCs w:val="24"/>
              </w:rPr>
              <w:t xml:space="preserve"> con </w:t>
            </w:r>
            <w:proofErr w:type="spellStart"/>
            <w:r w:rsidRPr="007F01AA">
              <w:rPr>
                <w:rFonts w:cs="Arial"/>
                <w:sz w:val="24"/>
                <w:szCs w:val="24"/>
              </w:rPr>
              <w:t>usuario</w:t>
            </w:r>
            <w:proofErr w:type="spellEnd"/>
            <w:r w:rsidRPr="007F01AA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7F01AA">
              <w:rPr>
                <w:rFonts w:cs="Arial"/>
                <w:sz w:val="24"/>
                <w:szCs w:val="24"/>
              </w:rPr>
              <w:t>activo</w:t>
            </w:r>
            <w:proofErr w:type="spellEnd"/>
            <w:r w:rsidRPr="007F01AA">
              <w:rPr>
                <w:rFonts w:cs="Arial"/>
                <w:sz w:val="24"/>
                <w:szCs w:val="24"/>
              </w:rPr>
              <w:t>.</w:t>
            </w:r>
          </w:p>
        </w:tc>
        <w:tc>
          <w:tcPr>
            <w:tcW w:w="3600" w:type="dxa"/>
          </w:tcPr>
          <w:p w14:paraId="310CC2D1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Abre el panel del rol correspondiente.</w:t>
            </w:r>
          </w:p>
        </w:tc>
      </w:tr>
      <w:tr w:rsidR="00F77BA4" w:rsidRPr="0048510E" w14:paraId="531E8E6F" w14:textId="77777777">
        <w:trPr>
          <w:jc w:val="center"/>
        </w:trPr>
        <w:tc>
          <w:tcPr>
            <w:tcW w:w="2304" w:type="dxa"/>
          </w:tcPr>
          <w:p w14:paraId="30723471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3888" w:type="dxa"/>
          </w:tcPr>
          <w:p w14:paraId="2852AC84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Crear, buscar y actualizar un usuario.</w:t>
            </w:r>
          </w:p>
        </w:tc>
        <w:tc>
          <w:tcPr>
            <w:tcW w:w="3600" w:type="dxa"/>
          </w:tcPr>
          <w:p w14:paraId="06B11927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El registro aparece en la tabla y se conserva en Oracle.</w:t>
            </w:r>
          </w:p>
        </w:tc>
      </w:tr>
      <w:tr w:rsidR="00F77BA4" w:rsidRPr="0048510E" w14:paraId="636B69BD" w14:textId="77777777">
        <w:trPr>
          <w:jc w:val="center"/>
        </w:trPr>
        <w:tc>
          <w:tcPr>
            <w:tcW w:w="2304" w:type="dxa"/>
          </w:tcPr>
          <w:p w14:paraId="564B2B0A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sz w:val="24"/>
                <w:szCs w:val="24"/>
              </w:rPr>
              <w:t>Prácticas</w:t>
            </w:r>
            <w:proofErr w:type="spellEnd"/>
          </w:p>
        </w:tc>
        <w:tc>
          <w:tcPr>
            <w:tcW w:w="3888" w:type="dxa"/>
          </w:tcPr>
          <w:p w14:paraId="1CBEFBFF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Registrar una práctica con horas y tipo.</w:t>
            </w:r>
          </w:p>
        </w:tc>
        <w:tc>
          <w:tcPr>
            <w:tcW w:w="3600" w:type="dxa"/>
          </w:tcPr>
          <w:p w14:paraId="65D6258C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La práctica queda activa o en el estado seleccionado.</w:t>
            </w:r>
          </w:p>
        </w:tc>
      </w:tr>
      <w:tr w:rsidR="00F77BA4" w:rsidRPr="0048510E" w14:paraId="4007E352" w14:textId="77777777">
        <w:trPr>
          <w:jc w:val="center"/>
        </w:trPr>
        <w:tc>
          <w:tcPr>
            <w:tcW w:w="2304" w:type="dxa"/>
          </w:tcPr>
          <w:p w14:paraId="2AC4577F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sz w:val="24"/>
                <w:szCs w:val="24"/>
              </w:rPr>
              <w:t>Matrícula</w:t>
            </w:r>
            <w:proofErr w:type="spellEnd"/>
          </w:p>
        </w:tc>
        <w:tc>
          <w:tcPr>
            <w:tcW w:w="3888" w:type="dxa"/>
          </w:tcPr>
          <w:p w14:paraId="495D62D3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sz w:val="24"/>
                <w:szCs w:val="24"/>
              </w:rPr>
              <w:t>Vincular</w:t>
            </w:r>
            <w:proofErr w:type="spellEnd"/>
            <w:r w:rsidRPr="007F01AA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7F01AA">
              <w:rPr>
                <w:rFonts w:cs="Arial"/>
                <w:sz w:val="24"/>
                <w:szCs w:val="24"/>
              </w:rPr>
              <w:t>estudiante</w:t>
            </w:r>
            <w:proofErr w:type="spellEnd"/>
            <w:r w:rsidRPr="007F01AA">
              <w:rPr>
                <w:rFonts w:cs="Arial"/>
                <w:sz w:val="24"/>
                <w:szCs w:val="24"/>
              </w:rPr>
              <w:t xml:space="preserve"> a </w:t>
            </w:r>
            <w:proofErr w:type="spellStart"/>
            <w:r w:rsidRPr="007F01AA">
              <w:rPr>
                <w:rFonts w:cs="Arial"/>
                <w:sz w:val="24"/>
                <w:szCs w:val="24"/>
              </w:rPr>
              <w:t>grupo</w:t>
            </w:r>
            <w:proofErr w:type="spellEnd"/>
            <w:r w:rsidRPr="007F01AA">
              <w:rPr>
                <w:rFonts w:cs="Arial"/>
                <w:sz w:val="24"/>
                <w:szCs w:val="24"/>
              </w:rPr>
              <w:t>.</w:t>
            </w:r>
          </w:p>
        </w:tc>
        <w:tc>
          <w:tcPr>
            <w:tcW w:w="3600" w:type="dxa"/>
          </w:tcPr>
          <w:p w14:paraId="1EA521A1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Se crea matrícula y se relaciona con estudiante/práctica.</w:t>
            </w:r>
          </w:p>
        </w:tc>
      </w:tr>
      <w:tr w:rsidR="00F77BA4" w:rsidRPr="0048510E" w14:paraId="261766C2" w14:textId="77777777">
        <w:trPr>
          <w:jc w:val="center"/>
        </w:trPr>
        <w:tc>
          <w:tcPr>
            <w:tcW w:w="2304" w:type="dxa"/>
          </w:tcPr>
          <w:p w14:paraId="09A8A5B9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sz w:val="24"/>
                <w:szCs w:val="24"/>
              </w:rPr>
              <w:t>Rúbricas</w:t>
            </w:r>
            <w:proofErr w:type="spellEnd"/>
          </w:p>
        </w:tc>
        <w:tc>
          <w:tcPr>
            <w:tcW w:w="3888" w:type="dxa"/>
          </w:tcPr>
          <w:p w14:paraId="25EA5106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Crear criterio y nivel de desempeño.</w:t>
            </w:r>
          </w:p>
        </w:tc>
        <w:tc>
          <w:tcPr>
            <w:tcW w:w="3600" w:type="dxa"/>
          </w:tcPr>
          <w:p w14:paraId="29330A1B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El criterio queda asociado a la rúbrica.</w:t>
            </w:r>
          </w:p>
        </w:tc>
      </w:tr>
      <w:tr w:rsidR="00F77BA4" w:rsidRPr="0048510E" w14:paraId="2B12440D" w14:textId="77777777">
        <w:trPr>
          <w:jc w:val="center"/>
        </w:trPr>
        <w:tc>
          <w:tcPr>
            <w:tcW w:w="2304" w:type="dxa"/>
          </w:tcPr>
          <w:p w14:paraId="6ACDD5C0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sz w:val="24"/>
                <w:szCs w:val="24"/>
              </w:rPr>
              <w:t>Evaluación</w:t>
            </w:r>
            <w:proofErr w:type="spellEnd"/>
          </w:p>
        </w:tc>
        <w:tc>
          <w:tcPr>
            <w:tcW w:w="3888" w:type="dxa"/>
          </w:tcPr>
          <w:p w14:paraId="758E0635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 xml:space="preserve">Registrar nota y </w:t>
            </w:r>
            <w:proofErr w:type="spellStart"/>
            <w:r w:rsidRPr="007F01AA">
              <w:rPr>
                <w:rFonts w:cs="Arial"/>
                <w:sz w:val="24"/>
                <w:szCs w:val="24"/>
              </w:rPr>
              <w:t>observación</w:t>
            </w:r>
            <w:proofErr w:type="spellEnd"/>
            <w:r w:rsidRPr="007F01AA">
              <w:rPr>
                <w:rFonts w:cs="Arial"/>
                <w:sz w:val="24"/>
                <w:szCs w:val="24"/>
              </w:rPr>
              <w:t>.</w:t>
            </w:r>
          </w:p>
        </w:tc>
        <w:tc>
          <w:tcPr>
            <w:tcW w:w="3600" w:type="dxa"/>
          </w:tcPr>
          <w:p w14:paraId="649108FA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El estudiante puede consultar la calificación.</w:t>
            </w:r>
          </w:p>
        </w:tc>
      </w:tr>
      <w:tr w:rsidR="00F77BA4" w:rsidRPr="0048510E" w14:paraId="50234FA1" w14:textId="77777777">
        <w:trPr>
          <w:jc w:val="center"/>
        </w:trPr>
        <w:tc>
          <w:tcPr>
            <w:tcW w:w="2304" w:type="dxa"/>
          </w:tcPr>
          <w:p w14:paraId="76C96968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sz w:val="24"/>
                <w:szCs w:val="24"/>
              </w:rPr>
              <w:t>Reportes</w:t>
            </w:r>
            <w:proofErr w:type="spellEnd"/>
          </w:p>
        </w:tc>
        <w:tc>
          <w:tcPr>
            <w:tcW w:w="3888" w:type="dxa"/>
          </w:tcPr>
          <w:p w14:paraId="27DDADF3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Crear reporte y exportar PDF.</w:t>
            </w:r>
          </w:p>
        </w:tc>
        <w:tc>
          <w:tcPr>
            <w:tcW w:w="3600" w:type="dxa"/>
          </w:tcPr>
          <w:p w14:paraId="7E66FDCB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Se genera archivo y queda documentado el registro.</w:t>
            </w:r>
          </w:p>
        </w:tc>
      </w:tr>
    </w:tbl>
    <w:p w14:paraId="75B2A921" w14:textId="77777777" w:rsidR="00F77BA4" w:rsidRPr="007F01AA" w:rsidRDefault="00F77BA4">
      <w:pPr>
        <w:rPr>
          <w:rFonts w:cs="Arial"/>
          <w:sz w:val="24"/>
          <w:szCs w:val="24"/>
          <w:lang w:val="es-CO"/>
        </w:rPr>
      </w:pPr>
    </w:p>
    <w:p w14:paraId="620F486E" w14:textId="77777777" w:rsidR="00F77BA4" w:rsidRPr="0048510E" w:rsidRDefault="00F94EAE" w:rsidP="007F01AA">
      <w:pPr>
        <w:pStyle w:val="PlantillaTitulo1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8. Respaldo, exportación y mantenimiento</w:t>
      </w:r>
    </w:p>
    <w:p w14:paraId="7F5A7E19" w14:textId="77777777" w:rsidR="00F77BA4" w:rsidRPr="007F01AA" w:rsidRDefault="00F94EAE">
      <w:pPr>
        <w:spacing w:after="100"/>
        <w:jc w:val="both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lastRenderedPageBreak/>
        <w:t>Para trasladar el proyecto a otro equipo o sustentar en la universidad se recomienda llevar tanto el código fuente como una exportación de la base de datos. El repositorio en GitHub debe contener el proyecto Java y los scripts SQL necesarios.</w:t>
      </w:r>
    </w:p>
    <w:p w14:paraId="4DA472A0" w14:textId="77777777" w:rsidR="00F77BA4" w:rsidRPr="0048510E" w:rsidRDefault="00F94EAE" w:rsidP="007F01AA">
      <w:pPr>
        <w:pStyle w:val="PlantillaTitulo2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8.1 Exportación de base de datos</w:t>
      </w:r>
    </w:p>
    <w:p w14:paraId="38CE538B" w14:textId="77777777" w:rsidR="00F77BA4" w:rsidRPr="007F01AA" w:rsidRDefault="00F94EAE">
      <w:pPr>
        <w:spacing w:after="100"/>
        <w:jc w:val="both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 xml:space="preserve">En Oracle 10g se puede exportar el esquema mediante herramientas como </w:t>
      </w:r>
      <w:proofErr w:type="spellStart"/>
      <w:r w:rsidRPr="007F01AA">
        <w:rPr>
          <w:rFonts w:cs="Arial"/>
          <w:sz w:val="24"/>
          <w:szCs w:val="24"/>
          <w:lang w:val="es-CO"/>
        </w:rPr>
        <w:t>exp</w:t>
      </w:r>
      <w:proofErr w:type="spellEnd"/>
      <w:r w:rsidRPr="007F01AA">
        <w:rPr>
          <w:rFonts w:cs="Arial"/>
          <w:sz w:val="24"/>
          <w:szCs w:val="24"/>
          <w:lang w:val="es-CO"/>
        </w:rPr>
        <w:t>/imp o respaldar los scripts SQL de creación e inserción. El archivo exportado debe guardarse en una carpeta conocida junto al proyecto para facilitar la restauración.</w:t>
      </w:r>
    </w:p>
    <w:p w14:paraId="5E67D928" w14:textId="77777777" w:rsidR="00F77BA4" w:rsidRPr="0048510E" w:rsidRDefault="00F94EAE" w:rsidP="007F01AA">
      <w:pPr>
        <w:pStyle w:val="PlantillaTitulo2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8.2 Restauración en otro equipo</w:t>
      </w:r>
    </w:p>
    <w:p w14:paraId="5102AF51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• Instalar Oracle y crear el usuario de base de datos.</w:t>
      </w:r>
    </w:p>
    <w:p w14:paraId="6F0CA3D2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• Importar el respaldo o ejecutar scripts SQL en el orden correcto: tablas, secuencias, datos, funciones, procedimientos y disparadores.</w:t>
      </w:r>
    </w:p>
    <w:p w14:paraId="52F5909F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• Clonar o descargar el proyecto desde GitHub.</w:t>
      </w:r>
    </w:p>
    <w:p w14:paraId="31B9FBCE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 xml:space="preserve">• Configurar el </w:t>
      </w:r>
      <w:proofErr w:type="gramStart"/>
      <w:r w:rsidRPr="007F01AA">
        <w:rPr>
          <w:rFonts w:cs="Arial"/>
          <w:sz w:val="24"/>
          <w:szCs w:val="24"/>
          <w:lang w:val="es-CO"/>
        </w:rPr>
        <w:t>driver</w:t>
      </w:r>
      <w:proofErr w:type="gramEnd"/>
      <w:r w:rsidRPr="007F01AA">
        <w:rPr>
          <w:rFonts w:cs="Arial"/>
          <w:sz w:val="24"/>
          <w:szCs w:val="24"/>
          <w:lang w:val="es-CO"/>
        </w:rPr>
        <w:t xml:space="preserve"> JDBC y la clase de conexión.</w:t>
      </w:r>
    </w:p>
    <w:p w14:paraId="46FDD1B9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 xml:space="preserve">• Ejecutar el proyecto desde NetBeans y validar </w:t>
      </w:r>
      <w:proofErr w:type="spellStart"/>
      <w:r w:rsidRPr="007F01AA">
        <w:rPr>
          <w:rFonts w:cs="Arial"/>
          <w:sz w:val="24"/>
          <w:szCs w:val="24"/>
          <w:lang w:val="es-CO"/>
        </w:rPr>
        <w:t>login</w:t>
      </w:r>
      <w:proofErr w:type="spellEnd"/>
      <w:r w:rsidRPr="007F01AA">
        <w:rPr>
          <w:rFonts w:cs="Arial"/>
          <w:sz w:val="24"/>
          <w:szCs w:val="24"/>
          <w:lang w:val="es-CO"/>
        </w:rPr>
        <w:t>.</w:t>
      </w:r>
    </w:p>
    <w:p w14:paraId="12636F6A" w14:textId="77777777" w:rsidR="00F77BA4" w:rsidRPr="0048510E" w:rsidRDefault="00F94EAE" w:rsidP="007F01AA">
      <w:pPr>
        <w:pStyle w:val="PlantillaTitulo2"/>
        <w:jc w:val="center"/>
        <w:rPr>
          <w:rFonts w:ascii="Arial" w:hAnsi="Arial" w:cs="Arial"/>
          <w:color w:val="auto"/>
          <w:sz w:val="32"/>
          <w:szCs w:val="32"/>
          <w:u w:val="single"/>
          <w:lang w:val="es-CO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  <w:lang w:val="es-CO"/>
        </w:rPr>
        <w:t>8.3 Mantenimiento</w:t>
      </w:r>
    </w:p>
    <w:p w14:paraId="0BB5FABF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• Revisar periódicamente que no existan registros huérfanos en tablas relacionadas.</w:t>
      </w:r>
    </w:p>
    <w:p w14:paraId="5F611E91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• Actualizar respaldos antes de modificar estructura de tablas o procedimientos.</w:t>
      </w:r>
    </w:p>
    <w:p w14:paraId="2BDE8ED2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• Documentar cambios de versión en el código fuente y scripts SQL.</w:t>
      </w:r>
    </w:p>
    <w:p w14:paraId="1419E895" w14:textId="77777777" w:rsidR="00F77BA4" w:rsidRPr="007F01AA" w:rsidRDefault="00F94EAE">
      <w:pPr>
        <w:spacing w:after="60"/>
        <w:ind w:left="360" w:hanging="216"/>
        <w:rPr>
          <w:rFonts w:cs="Arial"/>
          <w:sz w:val="24"/>
          <w:szCs w:val="24"/>
          <w:lang w:val="es-CO"/>
        </w:rPr>
      </w:pPr>
      <w:r w:rsidRPr="007F01AA">
        <w:rPr>
          <w:rFonts w:cs="Arial"/>
          <w:sz w:val="24"/>
          <w:szCs w:val="24"/>
          <w:lang w:val="es-CO"/>
        </w:rPr>
        <w:t>• Mantener datos de prueba para sustentar cada caso de uso.</w:t>
      </w:r>
    </w:p>
    <w:p w14:paraId="40FC4AE2" w14:textId="77777777" w:rsidR="00F77BA4" w:rsidRPr="0048510E" w:rsidRDefault="00F94EAE" w:rsidP="007F01AA">
      <w:pPr>
        <w:pStyle w:val="PlantillaTitulo1"/>
        <w:jc w:val="center"/>
        <w:rPr>
          <w:rFonts w:ascii="Arial" w:hAnsi="Arial" w:cs="Arial"/>
          <w:color w:val="auto"/>
          <w:sz w:val="32"/>
          <w:szCs w:val="32"/>
          <w:u w:val="single"/>
        </w:rPr>
      </w:pPr>
      <w:r w:rsidRPr="0048510E">
        <w:rPr>
          <w:rFonts w:ascii="Arial" w:hAnsi="Arial" w:cs="Arial"/>
          <w:color w:val="auto"/>
          <w:sz w:val="32"/>
          <w:szCs w:val="32"/>
          <w:u w:val="single"/>
        </w:rPr>
        <w:t xml:space="preserve">9. </w:t>
      </w:r>
      <w:proofErr w:type="spellStart"/>
      <w:r w:rsidRPr="0048510E">
        <w:rPr>
          <w:rFonts w:ascii="Arial" w:hAnsi="Arial" w:cs="Arial"/>
          <w:color w:val="auto"/>
          <w:sz w:val="32"/>
          <w:szCs w:val="32"/>
          <w:u w:val="single"/>
        </w:rPr>
        <w:t>Errores</w:t>
      </w:r>
      <w:proofErr w:type="spellEnd"/>
      <w:r w:rsidRPr="0048510E">
        <w:rPr>
          <w:rFonts w:ascii="Arial" w:hAnsi="Arial" w:cs="Arial"/>
          <w:color w:val="auto"/>
          <w:sz w:val="32"/>
          <w:szCs w:val="32"/>
          <w:u w:val="single"/>
        </w:rPr>
        <w:t xml:space="preserve"> </w:t>
      </w:r>
      <w:proofErr w:type="spellStart"/>
      <w:r w:rsidRPr="0048510E">
        <w:rPr>
          <w:rFonts w:ascii="Arial" w:hAnsi="Arial" w:cs="Arial"/>
          <w:color w:val="auto"/>
          <w:sz w:val="32"/>
          <w:szCs w:val="32"/>
          <w:u w:val="single"/>
        </w:rPr>
        <w:t>frecuentes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25"/>
        <w:gridCol w:w="3572"/>
        <w:gridCol w:w="3573"/>
      </w:tblGrid>
      <w:tr w:rsidR="00F77BA4" w:rsidRPr="007F01AA" w14:paraId="59A3A911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9D1A721" w14:textId="77777777" w:rsidR="00F77BA4" w:rsidRPr="007F01AA" w:rsidRDefault="00F94EAE">
            <w:pPr>
              <w:jc w:val="center"/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b/>
                <w:sz w:val="24"/>
                <w:szCs w:val="24"/>
              </w:rPr>
              <w:t>Error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6B056D75" w14:textId="77777777" w:rsidR="00F77BA4" w:rsidRPr="007F01AA" w:rsidRDefault="00F94EAE">
            <w:pPr>
              <w:jc w:val="center"/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b/>
                <w:sz w:val="24"/>
                <w:szCs w:val="24"/>
              </w:rPr>
              <w:t>Causa probable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4A4524DA" w14:textId="77777777" w:rsidR="00F77BA4" w:rsidRPr="007F01AA" w:rsidRDefault="00F94EAE">
            <w:pPr>
              <w:jc w:val="center"/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b/>
                <w:sz w:val="24"/>
                <w:szCs w:val="24"/>
              </w:rPr>
              <w:t>Solución</w:t>
            </w:r>
            <w:proofErr w:type="spellEnd"/>
          </w:p>
        </w:tc>
      </w:tr>
      <w:tr w:rsidR="00F77BA4" w:rsidRPr="0048510E" w14:paraId="298DC6E2" w14:textId="77777777">
        <w:trPr>
          <w:jc w:val="center"/>
        </w:trPr>
        <w:tc>
          <w:tcPr>
            <w:tcW w:w="2592" w:type="dxa"/>
          </w:tcPr>
          <w:p w14:paraId="7699E443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 xml:space="preserve">No </w:t>
            </w:r>
            <w:proofErr w:type="spellStart"/>
            <w:r w:rsidRPr="007F01AA">
              <w:rPr>
                <w:rFonts w:cs="Arial"/>
                <w:sz w:val="24"/>
                <w:szCs w:val="24"/>
              </w:rPr>
              <w:t>conecta</w:t>
            </w:r>
            <w:proofErr w:type="spellEnd"/>
            <w:r w:rsidRPr="007F01AA">
              <w:rPr>
                <w:rFonts w:cs="Arial"/>
                <w:sz w:val="24"/>
                <w:szCs w:val="24"/>
              </w:rPr>
              <w:t xml:space="preserve"> con Oracle</w:t>
            </w:r>
          </w:p>
        </w:tc>
        <w:tc>
          <w:tcPr>
            <w:tcW w:w="3600" w:type="dxa"/>
          </w:tcPr>
          <w:p w14:paraId="08D6DE8C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URL, usuario, contraseña, puerto o SID incorrecto.</w:t>
            </w:r>
          </w:p>
        </w:tc>
        <w:tc>
          <w:tcPr>
            <w:tcW w:w="3600" w:type="dxa"/>
          </w:tcPr>
          <w:p w14:paraId="36244C3E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Validar servicio Oracle y editar la clase de conexión.</w:t>
            </w:r>
          </w:p>
        </w:tc>
      </w:tr>
      <w:tr w:rsidR="00F77BA4" w:rsidRPr="0048510E" w14:paraId="483CF6CD" w14:textId="77777777">
        <w:trPr>
          <w:jc w:val="center"/>
        </w:trPr>
        <w:tc>
          <w:tcPr>
            <w:tcW w:w="2592" w:type="dxa"/>
          </w:tcPr>
          <w:p w14:paraId="3F139635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sz w:val="24"/>
                <w:szCs w:val="24"/>
              </w:rPr>
              <w:t>ClassNotFoundException</w:t>
            </w:r>
            <w:proofErr w:type="spellEnd"/>
            <w:r w:rsidRPr="007F01AA">
              <w:rPr>
                <w:rFonts w:cs="Arial"/>
                <w:sz w:val="24"/>
                <w:szCs w:val="24"/>
              </w:rPr>
              <w:t xml:space="preserve"> del driver</w:t>
            </w:r>
          </w:p>
        </w:tc>
        <w:tc>
          <w:tcPr>
            <w:tcW w:w="3600" w:type="dxa"/>
          </w:tcPr>
          <w:p w14:paraId="6D763B61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No se agregó ojdbc14.jar al proyecto.</w:t>
            </w:r>
          </w:p>
        </w:tc>
        <w:tc>
          <w:tcPr>
            <w:tcW w:w="3600" w:type="dxa"/>
          </w:tcPr>
          <w:p w14:paraId="6BD0E70E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 xml:space="preserve">Agregar el JAR en </w:t>
            </w:r>
            <w:proofErr w:type="spellStart"/>
            <w:r w:rsidRPr="007F01AA">
              <w:rPr>
                <w:rFonts w:cs="Arial"/>
                <w:sz w:val="24"/>
                <w:szCs w:val="24"/>
                <w:lang w:val="es-CO"/>
              </w:rPr>
              <w:t>Libraries</w:t>
            </w:r>
            <w:proofErr w:type="spellEnd"/>
            <w:r w:rsidRPr="007F01AA">
              <w:rPr>
                <w:rFonts w:cs="Arial"/>
                <w:sz w:val="24"/>
                <w:szCs w:val="24"/>
                <w:lang w:val="es-CO"/>
              </w:rPr>
              <w:t xml:space="preserve"> de NetBeans.</w:t>
            </w:r>
          </w:p>
        </w:tc>
      </w:tr>
      <w:tr w:rsidR="00F77BA4" w:rsidRPr="0048510E" w14:paraId="1F5376E6" w14:textId="77777777">
        <w:trPr>
          <w:jc w:val="center"/>
        </w:trPr>
        <w:tc>
          <w:tcPr>
            <w:tcW w:w="2592" w:type="dxa"/>
          </w:tcPr>
          <w:p w14:paraId="65D4F3E8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 xml:space="preserve">No </w:t>
            </w:r>
            <w:proofErr w:type="spellStart"/>
            <w:r w:rsidRPr="007F01AA">
              <w:rPr>
                <w:rFonts w:cs="Arial"/>
                <w:sz w:val="24"/>
                <w:szCs w:val="24"/>
              </w:rPr>
              <w:t>guarda</w:t>
            </w:r>
            <w:proofErr w:type="spellEnd"/>
            <w:r w:rsidRPr="007F01AA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7F01AA">
              <w:rPr>
                <w:rFonts w:cs="Arial"/>
                <w:sz w:val="24"/>
                <w:szCs w:val="24"/>
              </w:rPr>
              <w:t>registros</w:t>
            </w:r>
            <w:proofErr w:type="spellEnd"/>
          </w:p>
        </w:tc>
        <w:tc>
          <w:tcPr>
            <w:tcW w:w="3600" w:type="dxa"/>
          </w:tcPr>
          <w:p w14:paraId="359DF887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Campos obligatorios vacíos o error de clave foránea.</w:t>
            </w:r>
          </w:p>
        </w:tc>
        <w:tc>
          <w:tcPr>
            <w:tcW w:w="3600" w:type="dxa"/>
          </w:tcPr>
          <w:p w14:paraId="08542671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Revisar formularios y datos relacionados en tablas maestras.</w:t>
            </w:r>
          </w:p>
        </w:tc>
      </w:tr>
      <w:tr w:rsidR="00F77BA4" w:rsidRPr="0048510E" w14:paraId="75810046" w14:textId="77777777">
        <w:trPr>
          <w:jc w:val="center"/>
        </w:trPr>
        <w:tc>
          <w:tcPr>
            <w:tcW w:w="2592" w:type="dxa"/>
          </w:tcPr>
          <w:p w14:paraId="600511B8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La tabla no muestra datos</w:t>
            </w:r>
          </w:p>
        </w:tc>
        <w:tc>
          <w:tcPr>
            <w:tcW w:w="3600" w:type="dxa"/>
          </w:tcPr>
          <w:p w14:paraId="3D85BA94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Consulta SQL no retorna registros o falta refrescar.</w:t>
            </w:r>
          </w:p>
        </w:tc>
        <w:tc>
          <w:tcPr>
            <w:tcW w:w="3600" w:type="dxa"/>
          </w:tcPr>
          <w:p w14:paraId="4E538779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Presionar refrescar y verificar datos en SQL Plus.</w:t>
            </w:r>
          </w:p>
        </w:tc>
      </w:tr>
      <w:tr w:rsidR="00F77BA4" w:rsidRPr="0048510E" w14:paraId="058707FB" w14:textId="77777777">
        <w:trPr>
          <w:jc w:val="center"/>
        </w:trPr>
        <w:tc>
          <w:tcPr>
            <w:tcW w:w="2592" w:type="dxa"/>
          </w:tcPr>
          <w:p w14:paraId="70F47D08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r w:rsidRPr="007F01AA">
              <w:rPr>
                <w:rFonts w:cs="Arial"/>
                <w:sz w:val="24"/>
                <w:szCs w:val="24"/>
              </w:rPr>
              <w:t>PDF no se genera</w:t>
            </w:r>
          </w:p>
        </w:tc>
        <w:tc>
          <w:tcPr>
            <w:tcW w:w="3600" w:type="dxa"/>
          </w:tcPr>
          <w:p w14:paraId="6E6D82A1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Ruta sin permisos o datos incompletos.</w:t>
            </w:r>
          </w:p>
        </w:tc>
        <w:tc>
          <w:tcPr>
            <w:tcW w:w="3600" w:type="dxa"/>
          </w:tcPr>
          <w:p w14:paraId="7A395BE3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Cambiar carpeta destino y generar nuevamente.</w:t>
            </w:r>
          </w:p>
        </w:tc>
      </w:tr>
      <w:tr w:rsidR="00F77BA4" w:rsidRPr="0048510E" w14:paraId="48AE3CF1" w14:textId="77777777">
        <w:trPr>
          <w:jc w:val="center"/>
        </w:trPr>
        <w:tc>
          <w:tcPr>
            <w:tcW w:w="2592" w:type="dxa"/>
          </w:tcPr>
          <w:p w14:paraId="2849ED0B" w14:textId="77777777" w:rsidR="00F77BA4" w:rsidRPr="007F01AA" w:rsidRDefault="00F94EAE">
            <w:pPr>
              <w:rPr>
                <w:rFonts w:cs="Arial"/>
                <w:sz w:val="24"/>
                <w:szCs w:val="24"/>
              </w:rPr>
            </w:pPr>
            <w:proofErr w:type="spellStart"/>
            <w:r w:rsidRPr="007F01AA">
              <w:rPr>
                <w:rFonts w:cs="Arial"/>
                <w:sz w:val="24"/>
                <w:szCs w:val="24"/>
              </w:rPr>
              <w:t>Usuario</w:t>
            </w:r>
            <w:proofErr w:type="spellEnd"/>
            <w:r w:rsidRPr="007F01AA">
              <w:rPr>
                <w:rFonts w:cs="Arial"/>
                <w:sz w:val="24"/>
                <w:szCs w:val="24"/>
              </w:rPr>
              <w:t xml:space="preserve"> sin </w:t>
            </w:r>
            <w:proofErr w:type="spellStart"/>
            <w:r w:rsidRPr="007F01AA">
              <w:rPr>
                <w:rFonts w:cs="Arial"/>
                <w:sz w:val="24"/>
                <w:szCs w:val="24"/>
              </w:rPr>
              <w:t>acceso</w:t>
            </w:r>
            <w:proofErr w:type="spellEnd"/>
          </w:p>
        </w:tc>
        <w:tc>
          <w:tcPr>
            <w:tcW w:w="3600" w:type="dxa"/>
          </w:tcPr>
          <w:p w14:paraId="37179610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Rol mal asignado o usuario inactivo.</w:t>
            </w:r>
          </w:p>
        </w:tc>
        <w:tc>
          <w:tcPr>
            <w:tcW w:w="3600" w:type="dxa"/>
          </w:tcPr>
          <w:p w14:paraId="1EE4C034" w14:textId="77777777" w:rsidR="00F77BA4" w:rsidRPr="007F01AA" w:rsidRDefault="00F94EAE">
            <w:pPr>
              <w:rPr>
                <w:rFonts w:cs="Arial"/>
                <w:sz w:val="24"/>
                <w:szCs w:val="24"/>
                <w:lang w:val="es-CO"/>
              </w:rPr>
            </w:pPr>
            <w:r w:rsidRPr="007F01AA">
              <w:rPr>
                <w:rFonts w:cs="Arial"/>
                <w:sz w:val="24"/>
                <w:szCs w:val="24"/>
                <w:lang w:val="es-CO"/>
              </w:rPr>
              <w:t>Actualizar rol y estado desde gestión de usuarios.</w:t>
            </w:r>
          </w:p>
        </w:tc>
      </w:tr>
    </w:tbl>
    <w:p w14:paraId="5F64D047" w14:textId="77777777" w:rsidR="00F77BA4" w:rsidRPr="007F01AA" w:rsidRDefault="00F77BA4">
      <w:pPr>
        <w:rPr>
          <w:rFonts w:cs="Arial"/>
          <w:sz w:val="24"/>
          <w:szCs w:val="24"/>
          <w:lang w:val="es-CO"/>
        </w:rPr>
      </w:pPr>
    </w:p>
    <w:sectPr w:rsidR="00F77BA4" w:rsidRPr="007F01AA" w:rsidSect="00034616">
      <w:headerReference w:type="default" r:id="rId31"/>
      <w:footerReference w:type="default" r:id="rId32"/>
      <w:pgSz w:w="12240" w:h="15840"/>
      <w:pgMar w:top="936" w:right="1080" w:bottom="936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995BC" w14:textId="77777777" w:rsidR="00487AA3" w:rsidRDefault="00487AA3">
      <w:pPr>
        <w:spacing w:after="0" w:line="240" w:lineRule="auto"/>
      </w:pPr>
      <w:r>
        <w:separator/>
      </w:r>
    </w:p>
  </w:endnote>
  <w:endnote w:type="continuationSeparator" w:id="0">
    <w:p w14:paraId="7E77FF35" w14:textId="77777777" w:rsidR="00487AA3" w:rsidRDefault="00487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603B7" w14:textId="77777777" w:rsidR="00F77BA4" w:rsidRPr="007F01AA" w:rsidRDefault="00F94EAE">
    <w:pPr>
      <w:pStyle w:val="Piedepgina"/>
      <w:rPr>
        <w:lang w:val="es-CO"/>
      </w:rPr>
    </w:pPr>
    <w:r w:rsidRPr="007F01AA">
      <w:rPr>
        <w:color w:val="666666"/>
        <w:sz w:val="16"/>
        <w:lang w:val="es-CO"/>
      </w:rPr>
      <w:t>Proyecto Integrador - Ingeniería de Sistemas - UDI</w:t>
    </w:r>
  </w:p>
  <w:p w14:paraId="43C95BD2" w14:textId="77777777" w:rsidR="00F77BA4" w:rsidRDefault="00F94EAE">
    <w:pPr>
      <w:jc w:val="right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7F01AA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731D3" w14:textId="77777777" w:rsidR="00487AA3" w:rsidRDefault="00487AA3">
      <w:pPr>
        <w:spacing w:after="0" w:line="240" w:lineRule="auto"/>
      </w:pPr>
      <w:r>
        <w:separator/>
      </w:r>
    </w:p>
  </w:footnote>
  <w:footnote w:type="continuationSeparator" w:id="0">
    <w:p w14:paraId="434196CF" w14:textId="77777777" w:rsidR="00487AA3" w:rsidRDefault="00487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21635" w14:textId="77777777" w:rsidR="00F77BA4" w:rsidRPr="007F01AA" w:rsidRDefault="00F94EAE">
    <w:pPr>
      <w:pStyle w:val="Encabezado"/>
      <w:rPr>
        <w:lang w:val="es-CO"/>
      </w:rPr>
    </w:pPr>
    <w:r w:rsidRPr="007F01AA">
      <w:rPr>
        <w:b/>
        <w:color w:val="1F4E79"/>
        <w:sz w:val="18"/>
        <w:lang w:val="es-CO"/>
      </w:rPr>
      <w:t>Software para la Gestión de Prácticas Académicas</w:t>
    </w:r>
    <w:r w:rsidRPr="007F01AA">
      <w:rPr>
        <w:lang w:val="es-CO"/>
      </w:rPr>
      <w:br/>
    </w:r>
    <w:r w:rsidRPr="007F01AA">
      <w:rPr>
        <w:color w:val="666666"/>
        <w:sz w:val="16"/>
        <w:lang w:val="es-CO"/>
      </w:rPr>
      <w:t>Manual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2727045">
    <w:abstractNumId w:val="8"/>
  </w:num>
  <w:num w:numId="2" w16cid:durableId="880246461">
    <w:abstractNumId w:val="6"/>
  </w:num>
  <w:num w:numId="3" w16cid:durableId="1131482344">
    <w:abstractNumId w:val="5"/>
  </w:num>
  <w:num w:numId="4" w16cid:durableId="453017546">
    <w:abstractNumId w:val="4"/>
  </w:num>
  <w:num w:numId="5" w16cid:durableId="948393296">
    <w:abstractNumId w:val="7"/>
  </w:num>
  <w:num w:numId="6" w16cid:durableId="429009879">
    <w:abstractNumId w:val="3"/>
  </w:num>
  <w:num w:numId="7" w16cid:durableId="1908494106">
    <w:abstractNumId w:val="2"/>
  </w:num>
  <w:num w:numId="8" w16cid:durableId="1881432096">
    <w:abstractNumId w:val="1"/>
  </w:num>
  <w:num w:numId="9" w16cid:durableId="209147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660"/>
    <w:rsid w:val="0015074B"/>
    <w:rsid w:val="0029639D"/>
    <w:rsid w:val="00302F78"/>
    <w:rsid w:val="00326F90"/>
    <w:rsid w:val="0048510E"/>
    <w:rsid w:val="00487AA3"/>
    <w:rsid w:val="007F01AA"/>
    <w:rsid w:val="009A1C9C"/>
    <w:rsid w:val="00A6494E"/>
    <w:rsid w:val="00AA1D8D"/>
    <w:rsid w:val="00B43D36"/>
    <w:rsid w:val="00B47730"/>
    <w:rsid w:val="00CB0664"/>
    <w:rsid w:val="00F77BA4"/>
    <w:rsid w:val="00F94E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F4A943"/>
  <w14:defaultImageDpi w14:val="300"/>
  <w15:docId w15:val="{3320B1FA-A9D9-4BE9-AD2C-CD6178C75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llaTitulo">
    <w:name w:val="Plantilla Titulo"/>
    <w:rPr>
      <w:rFonts w:ascii="Georgia" w:eastAsia="Georgia" w:hAnsi="Georgia"/>
      <w:b/>
      <w:color w:val="1F4E79"/>
      <w:sz w:val="56"/>
    </w:rPr>
  </w:style>
  <w:style w:type="paragraph" w:customStyle="1" w:styleId="PlantillaTitulo1">
    <w:name w:val="Plantilla Titulo 1"/>
    <w:pPr>
      <w:spacing w:before="240" w:after="120"/>
    </w:pPr>
    <w:rPr>
      <w:rFonts w:ascii="Georgia" w:eastAsia="Georgia" w:hAnsi="Georgia"/>
      <w:b/>
      <w:color w:val="1F4E79"/>
      <w:sz w:val="36"/>
    </w:rPr>
  </w:style>
  <w:style w:type="paragraph" w:customStyle="1" w:styleId="PlantillaTitulo2">
    <w:name w:val="Plantilla Titulo 2"/>
    <w:pPr>
      <w:spacing w:before="200" w:after="80"/>
    </w:pPr>
    <w:rPr>
      <w:rFonts w:ascii="Georgia" w:eastAsia="Georgia" w:hAnsi="Georgia"/>
      <w:b/>
      <w:color w:val="2F75B5"/>
      <w:sz w:val="28"/>
    </w:rPr>
  </w:style>
  <w:style w:type="paragraph" w:customStyle="1" w:styleId="PlantillaSubtitulo">
    <w:name w:val="Plantilla Subtitulo"/>
    <w:rPr>
      <w:rFonts w:ascii="Arial" w:eastAsia="Arial" w:hAnsi="Arial"/>
      <w:i/>
      <w:color w:val="4F81BD"/>
    </w:rPr>
  </w:style>
  <w:style w:type="paragraph" w:customStyle="1" w:styleId="CaptionCustom">
    <w:name w:val="Caption Custom"/>
    <w:pPr>
      <w:spacing w:after="120"/>
      <w:jc w:val="center"/>
    </w:pPr>
    <w:rPr>
      <w:rFonts w:ascii="Arial" w:eastAsia="Arial" w:hAnsi="Arial"/>
      <w:i/>
      <w:color w:val="555555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2185</Words>
  <Characters>12019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Jesus Rueda</cp:lastModifiedBy>
  <cp:revision>6</cp:revision>
  <dcterms:created xsi:type="dcterms:W3CDTF">2026-05-29T06:24:00Z</dcterms:created>
  <dcterms:modified xsi:type="dcterms:W3CDTF">2026-05-31T02:18:00Z</dcterms:modified>
  <cp:category/>
</cp:coreProperties>
</file>